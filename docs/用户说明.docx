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175EA" w14:textId="77777777" w:rsidR="0043083B" w:rsidRPr="006B5DE3" w:rsidRDefault="00000000">
      <w:pPr>
        <w:pStyle w:val="aa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product-feed-kr </w:t>
      </w:r>
      <w:r w:rsidRPr="006B5DE3">
        <w:rPr>
          <w:rFonts w:ascii="Times New Roman" w:eastAsia="宋体" w:hAnsi="Times New Roman" w:cs="Times New Roman"/>
        </w:rPr>
        <w:t>用户说明</w:t>
      </w:r>
    </w:p>
    <w:p w14:paraId="285565B4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本文档面向使用本仓库脚本的同事或合作方：在</w:t>
      </w:r>
      <w:r w:rsidRPr="006B5DE3">
        <w:rPr>
          <w:rFonts w:ascii="Times New Roman" w:eastAsia="宋体" w:hAnsi="Times New Roman" w:cs="Times New Roman"/>
        </w:rPr>
        <w:t xml:space="preserve"> Windows </w:t>
      </w:r>
      <w:r w:rsidRPr="006B5DE3">
        <w:rPr>
          <w:rFonts w:ascii="Times New Roman" w:eastAsia="宋体" w:hAnsi="Times New Roman" w:cs="Times New Roman"/>
        </w:rPr>
        <w:t>上解压源码、安装依赖、配置密钥后，通过</w:t>
      </w:r>
      <w:r w:rsidRPr="006B5DE3">
        <w:rPr>
          <w:rFonts w:ascii="Times New Roman" w:eastAsia="宋体" w:hAnsi="Times New Roman" w:cs="Times New Roman"/>
        </w:rPr>
        <w:t xml:space="preserve"> .bat </w:t>
      </w:r>
      <w:r w:rsidRPr="006B5DE3">
        <w:rPr>
          <w:rFonts w:ascii="Times New Roman" w:eastAsia="宋体" w:hAnsi="Times New Roman" w:cs="Times New Roman"/>
        </w:rPr>
        <w:t>完成微猫抓取、</w:t>
      </w:r>
      <w:r w:rsidRPr="006B5DE3">
        <w:rPr>
          <w:rFonts w:ascii="Times New Roman" w:eastAsia="宋体" w:hAnsi="Times New Roman" w:cs="Times New Roman"/>
        </w:rPr>
        <w:t xml:space="preserve">SQLite </w:t>
      </w:r>
      <w:r w:rsidRPr="006B5DE3">
        <w:rPr>
          <w:rFonts w:ascii="Times New Roman" w:eastAsia="宋体" w:hAnsi="Times New Roman" w:cs="Times New Roman"/>
        </w:rPr>
        <w:t>内</w:t>
      </w:r>
      <w:r w:rsidRPr="006B5DE3">
        <w:rPr>
          <w:rFonts w:ascii="Times New Roman" w:eastAsia="宋体" w:hAnsi="Times New Roman" w:cs="Times New Roman"/>
        </w:rPr>
        <w:t xml:space="preserve"> LLM </w:t>
      </w:r>
      <w:r w:rsidRPr="006B5DE3">
        <w:rPr>
          <w:rFonts w:ascii="Times New Roman" w:eastAsia="宋体" w:hAnsi="Times New Roman" w:cs="Times New Roman"/>
        </w:rPr>
        <w:t>润色、</w:t>
      </w:r>
      <w:r w:rsidRPr="006B5DE3">
        <w:rPr>
          <w:rFonts w:ascii="Times New Roman" w:eastAsia="宋体" w:hAnsi="Times New Roman" w:cs="Times New Roman"/>
        </w:rPr>
        <w:t xml:space="preserve">seven17 </w:t>
      </w:r>
      <w:r w:rsidRPr="006B5DE3">
        <w:rPr>
          <w:rFonts w:ascii="Times New Roman" w:eastAsia="宋体" w:hAnsi="Times New Roman" w:cs="Times New Roman"/>
        </w:rPr>
        <w:t>上架等流程。</w:t>
      </w:r>
    </w:p>
    <w:p w14:paraId="6F2B801B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72DE8437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1. </w:t>
      </w:r>
      <w:r w:rsidRPr="006B5DE3">
        <w:rPr>
          <w:rFonts w:ascii="Times New Roman" w:eastAsia="宋体" w:hAnsi="Times New Roman" w:cs="Times New Roman"/>
        </w:rPr>
        <w:t>环境与目录要求</w:t>
      </w:r>
    </w:p>
    <w:p w14:paraId="5D832E49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操作系统：</w:t>
      </w:r>
      <w:r w:rsidRPr="006B5DE3">
        <w:rPr>
          <w:rFonts w:ascii="Times New Roman" w:eastAsia="宋体" w:hAnsi="Times New Roman" w:cs="Times New Roman"/>
        </w:rPr>
        <w:t>Windows 10 / 11</w:t>
      </w:r>
      <w:r w:rsidRPr="006B5DE3">
        <w:rPr>
          <w:rFonts w:ascii="Times New Roman" w:eastAsia="宋体" w:hAnsi="Times New Roman" w:cs="Times New Roman"/>
        </w:rPr>
        <w:t>（</w:t>
      </w:r>
      <w:r w:rsidRPr="006B5DE3">
        <w:rPr>
          <w:rFonts w:ascii="Times New Roman" w:eastAsia="宋体" w:hAnsi="Times New Roman" w:cs="Times New Roman"/>
        </w:rPr>
        <w:t xml:space="preserve">64 </w:t>
      </w:r>
      <w:r w:rsidRPr="006B5DE3">
        <w:rPr>
          <w:rFonts w:ascii="Times New Roman" w:eastAsia="宋体" w:hAnsi="Times New Roman" w:cs="Times New Roman"/>
        </w:rPr>
        <w:t>位）。</w:t>
      </w:r>
    </w:p>
    <w:p w14:paraId="0C938D8D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Python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3.10 </w:t>
      </w:r>
      <w:r w:rsidRPr="006B5DE3">
        <w:rPr>
          <w:rFonts w:ascii="Times New Roman" w:eastAsia="宋体" w:hAnsi="Times New Roman" w:cs="Times New Roman"/>
        </w:rPr>
        <w:t>及以上（推荐</w:t>
      </w:r>
      <w:r w:rsidRPr="006B5DE3">
        <w:rPr>
          <w:rFonts w:ascii="Times New Roman" w:eastAsia="宋体" w:hAnsi="Times New Roman" w:cs="Times New Roman"/>
        </w:rPr>
        <w:t xml:space="preserve"> 3.12</w:t>
      </w:r>
      <w:r w:rsidRPr="006B5DE3">
        <w:rPr>
          <w:rFonts w:ascii="Times New Roman" w:eastAsia="宋体" w:hAnsi="Times New Roman" w:cs="Times New Roman"/>
        </w:rPr>
        <w:t>）。若未安装，可用仓库根目录的</w:t>
      </w:r>
      <w:r w:rsidRPr="006B5DE3">
        <w:rPr>
          <w:rFonts w:ascii="Times New Roman" w:eastAsia="宋体" w:hAnsi="Times New Roman" w:cs="Times New Roman"/>
        </w:rPr>
        <w:t xml:space="preserve"> setup_venv.bat </w:t>
      </w:r>
      <w:r w:rsidRPr="006B5DE3">
        <w:rPr>
          <w:rFonts w:ascii="Times New Roman" w:eastAsia="宋体" w:hAnsi="Times New Roman" w:cs="Times New Roman"/>
        </w:rPr>
        <w:t>尝试自动安装（见下文）。</w:t>
      </w:r>
    </w:p>
    <w:p w14:paraId="13AA045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磁盘：建议预留足够空间存放</w:t>
      </w:r>
      <w:r w:rsidRPr="006B5DE3">
        <w:rPr>
          <w:rFonts w:ascii="Times New Roman" w:eastAsia="宋体" w:hAnsi="Times New Roman" w:cs="Times New Roman"/>
        </w:rPr>
        <w:t xml:space="preserve"> SQLite</w:t>
      </w:r>
      <w:r w:rsidRPr="006B5DE3">
        <w:rPr>
          <w:rFonts w:ascii="Times New Roman" w:eastAsia="宋体" w:hAnsi="Times New Roman" w:cs="Times New Roman"/>
        </w:rPr>
        <w:t>、日志与图片缓存。</w:t>
      </w:r>
    </w:p>
    <w:p w14:paraId="7C750DDD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网络：安装依赖时需访问</w:t>
      </w:r>
      <w:r w:rsidRPr="006B5DE3">
        <w:rPr>
          <w:rFonts w:ascii="Times New Roman" w:eastAsia="宋体" w:hAnsi="Times New Roman" w:cs="Times New Roman"/>
        </w:rPr>
        <w:t xml:space="preserve"> PyPI</w:t>
      </w:r>
      <w:r w:rsidRPr="006B5DE3">
        <w:rPr>
          <w:rFonts w:ascii="Times New Roman" w:eastAsia="宋体" w:hAnsi="Times New Roman" w:cs="Times New Roman"/>
        </w:rPr>
        <w:t>（已配置清华大学镜像）；运行抓取</w:t>
      </w:r>
      <w:r w:rsidRPr="006B5DE3">
        <w:rPr>
          <w:rFonts w:ascii="Times New Roman" w:eastAsia="宋体" w:hAnsi="Times New Roman" w:cs="Times New Roman"/>
        </w:rPr>
        <w:t>/</w:t>
      </w:r>
      <w:r w:rsidRPr="006B5DE3">
        <w:rPr>
          <w:rFonts w:ascii="Times New Roman" w:eastAsia="宋体" w:hAnsi="Times New Roman" w:cs="Times New Roman"/>
        </w:rPr>
        <w:t>上架时需能访问微猫与</w:t>
      </w:r>
      <w:r w:rsidRPr="006B5DE3">
        <w:rPr>
          <w:rFonts w:ascii="Times New Roman" w:eastAsia="宋体" w:hAnsi="Times New Roman" w:cs="Times New Roman"/>
        </w:rPr>
        <w:t xml:space="preserve"> seven17 </w:t>
      </w:r>
      <w:r w:rsidRPr="006B5DE3">
        <w:rPr>
          <w:rFonts w:ascii="Times New Roman" w:eastAsia="宋体" w:hAnsi="Times New Roman" w:cs="Times New Roman"/>
        </w:rPr>
        <w:t>等站点。</w:t>
      </w:r>
    </w:p>
    <w:p w14:paraId="31A1C116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解压后仓库根目录应能看到例如：</w:t>
      </w:r>
    </w:p>
    <w:p w14:paraId="25792EC1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product_feed_kr/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Python </w:t>
      </w:r>
      <w:r w:rsidRPr="006B5DE3">
        <w:rPr>
          <w:rFonts w:ascii="Times New Roman" w:eastAsia="宋体" w:hAnsi="Times New Roman" w:cs="Times New Roman"/>
        </w:rPr>
        <w:t>源码包</w:t>
      </w:r>
    </w:p>
    <w:p w14:paraId="350359B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config/seven17.example.json</w:t>
      </w:r>
      <w:r w:rsidRPr="006B5DE3">
        <w:rPr>
          <w:rFonts w:ascii="Times New Roman" w:eastAsia="宋体" w:hAnsi="Times New Roman" w:cs="Times New Roman"/>
        </w:rPr>
        <w:t>：配置模板（勿把含密码的</w:t>
      </w:r>
      <w:r w:rsidRPr="006B5DE3">
        <w:rPr>
          <w:rFonts w:ascii="Times New Roman" w:eastAsia="宋体" w:hAnsi="Times New Roman" w:cs="Times New Roman"/>
        </w:rPr>
        <w:t xml:space="preserve"> seven17.json </w:t>
      </w:r>
      <w:r w:rsidRPr="006B5DE3">
        <w:rPr>
          <w:rFonts w:ascii="Times New Roman" w:eastAsia="宋体" w:hAnsi="Times New Roman" w:cs="Times New Roman"/>
        </w:rPr>
        <w:t>提交到</w:t>
      </w:r>
      <w:r w:rsidRPr="006B5DE3">
        <w:rPr>
          <w:rFonts w:ascii="Times New Roman" w:eastAsia="宋体" w:hAnsi="Times New Roman" w:cs="Times New Roman"/>
        </w:rPr>
        <w:t xml:space="preserve"> Git</w:t>
      </w:r>
      <w:r w:rsidRPr="006B5DE3">
        <w:rPr>
          <w:rFonts w:ascii="Times New Roman" w:eastAsia="宋体" w:hAnsi="Times New Roman" w:cs="Times New Roman"/>
        </w:rPr>
        <w:t>）</w:t>
      </w:r>
    </w:p>
    <w:p w14:paraId="5C956C6A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config/pip_tsinghua.ini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pip </w:t>
      </w:r>
      <w:r w:rsidRPr="006B5DE3">
        <w:rPr>
          <w:rFonts w:ascii="Times New Roman" w:eastAsia="宋体" w:hAnsi="Times New Roman" w:cs="Times New Roman"/>
        </w:rPr>
        <w:t>使用清华源的说明文件（由</w:t>
      </w:r>
      <w:r w:rsidRPr="006B5DE3">
        <w:rPr>
          <w:rFonts w:ascii="Times New Roman" w:eastAsia="宋体" w:hAnsi="Times New Roman" w:cs="Times New Roman"/>
        </w:rPr>
        <w:t xml:space="preserve"> setup_venv.bat </w:t>
      </w:r>
      <w:r w:rsidRPr="006B5DE3">
        <w:rPr>
          <w:rFonts w:ascii="Times New Roman" w:eastAsia="宋体" w:hAnsi="Times New Roman" w:cs="Times New Roman"/>
        </w:rPr>
        <w:t>引用）</w:t>
      </w:r>
    </w:p>
    <w:p w14:paraId="6B6CFB6B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requirements.txt</w:t>
      </w:r>
      <w:r w:rsidRPr="006B5DE3">
        <w:rPr>
          <w:rFonts w:ascii="Times New Roman" w:eastAsia="宋体" w:hAnsi="Times New Roman" w:cs="Times New Roman"/>
        </w:rPr>
        <w:t>：依赖列表</w:t>
      </w:r>
    </w:p>
    <w:p w14:paraId="4EF61AB3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setup_venv.bat</w:t>
      </w:r>
      <w:r w:rsidRPr="006B5DE3">
        <w:rPr>
          <w:rFonts w:ascii="Times New Roman" w:eastAsia="宋体" w:hAnsi="Times New Roman" w:cs="Times New Roman"/>
        </w:rPr>
        <w:t>：一键创建虚拟环境并安装依赖</w:t>
      </w:r>
    </w:p>
    <w:p w14:paraId="526B3558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scrape_wecatalog_store.bat</w:t>
      </w:r>
      <w:r w:rsidRPr="006B5DE3">
        <w:rPr>
          <w:rFonts w:ascii="Times New Roman" w:eastAsia="宋体" w:hAnsi="Times New Roman" w:cs="Times New Roman"/>
        </w:rPr>
        <w:t>、</w:t>
      </w:r>
      <w:r w:rsidRPr="006B5DE3">
        <w:rPr>
          <w:rFonts w:ascii="Times New Roman" w:eastAsia="宋体" w:hAnsi="Times New Roman" w:cs="Times New Roman"/>
        </w:rPr>
        <w:t>llm_enrich_sqlite.bat</w:t>
      </w:r>
      <w:r w:rsidRPr="006B5DE3">
        <w:rPr>
          <w:rFonts w:ascii="Times New Roman" w:eastAsia="宋体" w:hAnsi="Times New Roman" w:cs="Times New Roman"/>
        </w:rPr>
        <w:t>、</w:t>
      </w:r>
      <w:r w:rsidRPr="006B5DE3">
        <w:rPr>
          <w:rFonts w:ascii="Times New Roman" w:eastAsia="宋体" w:hAnsi="Times New Roman" w:cs="Times New Roman"/>
        </w:rPr>
        <w:t xml:space="preserve">upload_seven17_*.bat </w:t>
      </w:r>
      <w:r w:rsidRPr="006B5DE3">
        <w:rPr>
          <w:rFonts w:ascii="Times New Roman" w:eastAsia="宋体" w:hAnsi="Times New Roman" w:cs="Times New Roman"/>
        </w:rPr>
        <w:t>等业务脚本</w:t>
      </w:r>
    </w:p>
    <w:p w14:paraId="75EA5585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业务脚本统一使用根目录下的</w:t>
      </w:r>
      <w:r w:rsidRPr="006B5DE3">
        <w:rPr>
          <w:rFonts w:ascii="Times New Roman" w:eastAsia="宋体" w:hAnsi="Times New Roman" w:cs="Times New Roman"/>
        </w:rPr>
        <w:t xml:space="preserve"> venv\Scripts\python.exe</w:t>
      </w:r>
      <w:r w:rsidRPr="006B5DE3">
        <w:rPr>
          <w:rFonts w:ascii="Times New Roman" w:eastAsia="宋体" w:hAnsi="Times New Roman" w:cs="Times New Roman"/>
        </w:rPr>
        <w:t>，不要混用系统全局</w:t>
      </w:r>
      <w:r w:rsidRPr="006B5DE3">
        <w:rPr>
          <w:rFonts w:ascii="Times New Roman" w:eastAsia="宋体" w:hAnsi="Times New Roman" w:cs="Times New Roman"/>
        </w:rPr>
        <w:t xml:space="preserve"> Python</w:t>
      </w:r>
      <w:r w:rsidRPr="006B5DE3">
        <w:rPr>
          <w:rFonts w:ascii="Times New Roman" w:eastAsia="宋体" w:hAnsi="Times New Roman" w:cs="Times New Roman"/>
        </w:rPr>
        <w:t>，以免缺包或版本不一致。</w:t>
      </w:r>
    </w:p>
    <w:p w14:paraId="39DFC661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58CA42D7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2. </w:t>
      </w:r>
      <w:r w:rsidRPr="006B5DE3">
        <w:rPr>
          <w:rFonts w:ascii="Times New Roman" w:eastAsia="宋体" w:hAnsi="Times New Roman" w:cs="Times New Roman"/>
        </w:rPr>
        <w:t>第一次安装（推荐）</w:t>
      </w:r>
    </w:p>
    <w:p w14:paraId="62731682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1. </w:t>
      </w:r>
      <w:r w:rsidRPr="006B5DE3">
        <w:rPr>
          <w:rFonts w:ascii="Times New Roman" w:eastAsia="宋体" w:hAnsi="Times New Roman" w:cs="Times New Roman"/>
        </w:rPr>
        <w:t>将整个文件夹解压到不含中文、尽量不含空格的路径（例如</w:t>
      </w:r>
      <w:r w:rsidRPr="006B5DE3">
        <w:rPr>
          <w:rFonts w:ascii="Times New Roman" w:eastAsia="宋体" w:hAnsi="Times New Roman" w:cs="Times New Roman"/>
        </w:rPr>
        <w:t xml:space="preserve"> D:\work\product-feed-kr</w:t>
      </w:r>
      <w:r w:rsidRPr="006B5DE3">
        <w:rPr>
          <w:rFonts w:ascii="Times New Roman" w:eastAsia="宋体" w:hAnsi="Times New Roman" w:cs="Times New Roman"/>
        </w:rPr>
        <w:t>）。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 xml:space="preserve">2. </w:t>
      </w:r>
      <w:r w:rsidRPr="006B5DE3">
        <w:rPr>
          <w:rFonts w:ascii="Times New Roman" w:eastAsia="宋体" w:hAnsi="Times New Roman" w:cs="Times New Roman"/>
        </w:rPr>
        <w:t>双击运行</w:t>
      </w:r>
      <w:r w:rsidRPr="006B5DE3">
        <w:rPr>
          <w:rFonts w:ascii="Times New Roman" w:eastAsia="宋体" w:hAnsi="Times New Roman" w:cs="Times New Roman"/>
        </w:rPr>
        <w:t xml:space="preserve"> setup_venv.bat</w:t>
      </w:r>
      <w:r w:rsidRPr="006B5DE3">
        <w:rPr>
          <w:rFonts w:ascii="Times New Roman" w:eastAsia="宋体" w:hAnsi="Times New Roman" w:cs="Times New Roman"/>
        </w:rPr>
        <w:t>。脚本会：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 xml:space="preserve">   - </w:t>
      </w:r>
      <w:r w:rsidRPr="006B5DE3">
        <w:rPr>
          <w:rFonts w:ascii="Times New Roman" w:eastAsia="宋体" w:hAnsi="Times New Roman" w:cs="Times New Roman"/>
        </w:rPr>
        <w:t>若已存在</w:t>
      </w:r>
      <w:r w:rsidRPr="006B5DE3">
        <w:rPr>
          <w:rFonts w:ascii="Times New Roman" w:eastAsia="宋体" w:hAnsi="Times New Roman" w:cs="Times New Roman"/>
        </w:rPr>
        <w:t xml:space="preserve"> config\pip_tsinghua.ini</w:t>
      </w:r>
      <w:r w:rsidRPr="006B5DE3">
        <w:rPr>
          <w:rFonts w:ascii="Times New Roman" w:eastAsia="宋体" w:hAnsi="Times New Roman" w:cs="Times New Roman"/>
        </w:rPr>
        <w:t>，则设置</w:t>
      </w:r>
      <w:r w:rsidRPr="006B5DE3">
        <w:rPr>
          <w:rFonts w:ascii="Times New Roman" w:eastAsia="宋体" w:hAnsi="Times New Roman" w:cs="Times New Roman"/>
        </w:rPr>
        <w:t xml:space="preserve"> PIP_CONFIG_FILE</w:t>
      </w:r>
      <w:r w:rsidRPr="006B5DE3">
        <w:rPr>
          <w:rFonts w:ascii="Times New Roman" w:eastAsia="宋体" w:hAnsi="Times New Roman" w:cs="Times New Roman"/>
        </w:rPr>
        <w:t>，使</w:t>
      </w:r>
      <w:r w:rsidRPr="006B5DE3">
        <w:rPr>
          <w:rFonts w:ascii="Times New Roman" w:eastAsia="宋体" w:hAnsi="Times New Roman" w:cs="Times New Roman"/>
        </w:rPr>
        <w:t xml:space="preserve"> pip </w:t>
      </w:r>
      <w:r w:rsidRPr="006B5DE3">
        <w:rPr>
          <w:rFonts w:ascii="Times New Roman" w:eastAsia="宋体" w:hAnsi="Times New Roman" w:cs="Times New Roman"/>
        </w:rPr>
        <w:t>走清华源；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 xml:space="preserve">   - </w:t>
      </w:r>
      <w:r w:rsidRPr="006B5DE3">
        <w:rPr>
          <w:rFonts w:ascii="Times New Roman" w:eastAsia="宋体" w:hAnsi="Times New Roman" w:cs="Times New Roman"/>
        </w:rPr>
        <w:t>若未检测到</w:t>
      </w:r>
      <w:r w:rsidRPr="006B5DE3">
        <w:rPr>
          <w:rFonts w:ascii="Times New Roman" w:eastAsia="宋体" w:hAnsi="Times New Roman" w:cs="Times New Roman"/>
        </w:rPr>
        <w:t xml:space="preserve"> Python</w:t>
      </w:r>
      <w:r w:rsidRPr="006B5DE3">
        <w:rPr>
          <w:rFonts w:ascii="Times New Roman" w:eastAsia="宋体" w:hAnsi="Times New Roman" w:cs="Times New Roman"/>
        </w:rPr>
        <w:t>，会尝试用</w:t>
      </w:r>
      <w:r w:rsidRPr="006B5DE3">
        <w:rPr>
          <w:rFonts w:ascii="Times New Roman" w:eastAsia="宋体" w:hAnsi="Times New Roman" w:cs="Times New Roman"/>
        </w:rPr>
        <w:t xml:space="preserve"> winget </w:t>
      </w:r>
      <w:r w:rsidRPr="006B5DE3">
        <w:rPr>
          <w:rFonts w:ascii="Times New Roman" w:eastAsia="宋体" w:hAnsi="Times New Roman" w:cs="Times New Roman"/>
        </w:rPr>
        <w:t>从</w:t>
      </w:r>
      <w:r w:rsidRPr="006B5DE3">
        <w:rPr>
          <w:rFonts w:ascii="Times New Roman" w:eastAsia="宋体" w:hAnsi="Times New Roman" w:cs="Times New Roman"/>
        </w:rPr>
        <w:t xml:space="preserve"> Microsoft Store </w:t>
      </w:r>
      <w:r w:rsidRPr="006B5DE3">
        <w:rPr>
          <w:rFonts w:ascii="Times New Roman" w:eastAsia="宋体" w:hAnsi="Times New Roman" w:cs="Times New Roman"/>
        </w:rPr>
        <w:t>安装「</w:t>
      </w:r>
      <w:r w:rsidRPr="006B5DE3">
        <w:rPr>
          <w:rFonts w:ascii="Times New Roman" w:eastAsia="宋体" w:hAnsi="Times New Roman" w:cs="Times New Roman"/>
        </w:rPr>
        <w:t>Python 3.12</w:t>
      </w:r>
      <w:r w:rsidRPr="006B5DE3">
        <w:rPr>
          <w:rFonts w:ascii="Times New Roman" w:eastAsia="宋体" w:hAnsi="Times New Roman" w:cs="Times New Roman"/>
        </w:rPr>
        <w:t>」；若失败，再尝试</w:t>
      </w:r>
      <w:r w:rsidRPr="006B5DE3">
        <w:rPr>
          <w:rFonts w:ascii="Times New Roman" w:eastAsia="宋体" w:hAnsi="Times New Roman" w:cs="Times New Roman"/>
        </w:rPr>
        <w:t xml:space="preserve"> winget </w:t>
      </w:r>
      <w:r w:rsidRPr="006B5DE3">
        <w:rPr>
          <w:rFonts w:ascii="Times New Roman" w:eastAsia="宋体" w:hAnsi="Times New Roman" w:cs="Times New Roman"/>
        </w:rPr>
        <w:t>官方源的</w:t>
      </w:r>
      <w:r w:rsidRPr="006B5DE3">
        <w:rPr>
          <w:rFonts w:ascii="Times New Roman" w:eastAsia="宋体" w:hAnsi="Times New Roman" w:cs="Times New Roman"/>
        </w:rPr>
        <w:t xml:space="preserve"> Python.Python.3.12</w:t>
      </w:r>
      <w:r w:rsidRPr="006B5DE3">
        <w:rPr>
          <w:rFonts w:ascii="Times New Roman" w:eastAsia="宋体" w:hAnsi="Times New Roman" w:cs="Times New Roman"/>
        </w:rPr>
        <w:t>；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 xml:space="preserve">   - </w:t>
      </w:r>
      <w:r w:rsidRPr="006B5DE3">
        <w:rPr>
          <w:rFonts w:ascii="Times New Roman" w:eastAsia="宋体" w:hAnsi="Times New Roman" w:cs="Times New Roman"/>
        </w:rPr>
        <w:t>在根目录创建</w:t>
      </w:r>
      <w:r w:rsidRPr="006B5DE3">
        <w:rPr>
          <w:rFonts w:ascii="Times New Roman" w:eastAsia="宋体" w:hAnsi="Times New Roman" w:cs="Times New Roman"/>
        </w:rPr>
        <w:t xml:space="preserve"> venv</w:t>
      </w:r>
      <w:r w:rsidRPr="006B5DE3">
        <w:rPr>
          <w:rFonts w:ascii="Times New Roman" w:eastAsia="宋体" w:hAnsi="Times New Roman" w:cs="Times New Roman"/>
        </w:rPr>
        <w:t>，并执行</w:t>
      </w:r>
      <w:r w:rsidRPr="006B5DE3">
        <w:rPr>
          <w:rFonts w:ascii="Times New Roman" w:eastAsia="宋体" w:hAnsi="Times New Roman" w:cs="Times New Roman"/>
        </w:rPr>
        <w:t xml:space="preserve"> pip install -U pip setuptools wheel </w:t>
      </w:r>
      <w:r w:rsidRPr="006B5DE3">
        <w:rPr>
          <w:rFonts w:ascii="Times New Roman" w:eastAsia="宋体" w:hAnsi="Times New Roman" w:cs="Times New Roman"/>
        </w:rPr>
        <w:t>与</w:t>
      </w:r>
      <w:r w:rsidRPr="006B5DE3">
        <w:rPr>
          <w:rFonts w:ascii="Times New Roman" w:eastAsia="宋体" w:hAnsi="Times New Roman" w:cs="Times New Roman"/>
        </w:rPr>
        <w:t xml:space="preserve"> pip install -r requirements.txt</w:t>
      </w:r>
      <w:r w:rsidRPr="006B5DE3">
        <w:rPr>
          <w:rFonts w:ascii="Times New Roman" w:eastAsia="宋体" w:hAnsi="Times New Roman" w:cs="Times New Roman"/>
        </w:rPr>
        <w:t>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 xml:space="preserve">3. </w:t>
      </w:r>
      <w:r w:rsidRPr="006B5DE3">
        <w:rPr>
          <w:rFonts w:ascii="Times New Roman" w:eastAsia="宋体" w:hAnsi="Times New Roman" w:cs="Times New Roman"/>
        </w:rPr>
        <w:t>若安装器刚把</w:t>
      </w:r>
      <w:r w:rsidRPr="006B5DE3">
        <w:rPr>
          <w:rFonts w:ascii="Times New Roman" w:eastAsia="宋体" w:hAnsi="Times New Roman" w:cs="Times New Roman"/>
        </w:rPr>
        <w:t xml:space="preserve"> Python </w:t>
      </w:r>
      <w:r w:rsidRPr="006B5DE3">
        <w:rPr>
          <w:rFonts w:ascii="Times New Roman" w:eastAsia="宋体" w:hAnsi="Times New Roman" w:cs="Times New Roman"/>
        </w:rPr>
        <w:t>装进系统，当前窗口可能仍找不到</w:t>
      </w:r>
      <w:r w:rsidRPr="006B5DE3">
        <w:rPr>
          <w:rFonts w:ascii="Times New Roman" w:eastAsia="宋体" w:hAnsi="Times New Roman" w:cs="Times New Roman"/>
        </w:rPr>
        <w:t xml:space="preserve"> python</w:t>
      </w:r>
      <w:r w:rsidRPr="006B5DE3">
        <w:rPr>
          <w:rFonts w:ascii="Times New Roman" w:eastAsia="宋体" w:hAnsi="Times New Roman" w:cs="Times New Roman"/>
        </w:rPr>
        <w:t>，请关闭黑色命令行窗口，重新双击</w:t>
      </w:r>
      <w:r w:rsidRPr="006B5DE3">
        <w:rPr>
          <w:rFonts w:ascii="Times New Roman" w:eastAsia="宋体" w:hAnsi="Times New Roman" w:cs="Times New Roman"/>
        </w:rPr>
        <w:t xml:space="preserve"> setup_venv.bat </w:t>
      </w:r>
      <w:r w:rsidRPr="006B5DE3">
        <w:rPr>
          <w:rFonts w:ascii="Times New Roman" w:eastAsia="宋体" w:hAnsi="Times New Roman" w:cs="Times New Roman"/>
        </w:rPr>
        <w:t>一次（让</w:t>
      </w:r>
      <w:r w:rsidRPr="006B5DE3">
        <w:rPr>
          <w:rFonts w:ascii="Times New Roman" w:eastAsia="宋体" w:hAnsi="Times New Roman" w:cs="Times New Roman"/>
        </w:rPr>
        <w:t xml:space="preserve"> PATH </w:t>
      </w:r>
      <w:r w:rsidRPr="006B5DE3">
        <w:rPr>
          <w:rFonts w:ascii="Times New Roman" w:eastAsia="宋体" w:hAnsi="Times New Roman" w:cs="Times New Roman"/>
        </w:rPr>
        <w:t>生效）。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</w:r>
      <w:r w:rsidRPr="006B5DE3">
        <w:rPr>
          <w:rFonts w:ascii="Times New Roman" w:eastAsia="宋体" w:hAnsi="Times New Roman" w:cs="Times New Roman"/>
        </w:rPr>
        <w:lastRenderedPageBreak/>
        <w:t xml:space="preserve">4. </w:t>
      </w:r>
      <w:r w:rsidRPr="006B5DE3">
        <w:rPr>
          <w:rFonts w:ascii="Times New Roman" w:eastAsia="宋体" w:hAnsi="Times New Roman" w:cs="Times New Roman"/>
        </w:rPr>
        <w:t>若提示缺少</w:t>
      </w:r>
      <w:r w:rsidRPr="006B5DE3">
        <w:rPr>
          <w:rFonts w:ascii="Times New Roman" w:eastAsia="宋体" w:hAnsi="Times New Roman" w:cs="Times New Roman"/>
        </w:rPr>
        <w:t xml:space="preserve"> seven17.json</w:t>
      </w:r>
      <w:r w:rsidRPr="006B5DE3">
        <w:rPr>
          <w:rFonts w:ascii="Times New Roman" w:eastAsia="宋体" w:hAnsi="Times New Roman" w:cs="Times New Roman"/>
        </w:rPr>
        <w:t>：将</w:t>
      </w:r>
      <w:r w:rsidRPr="006B5DE3">
        <w:rPr>
          <w:rFonts w:ascii="Times New Roman" w:eastAsia="宋体" w:hAnsi="Times New Roman" w:cs="Times New Roman"/>
        </w:rPr>
        <w:t xml:space="preserve"> config\seven17.example.json </w:t>
      </w:r>
      <w:r w:rsidRPr="006B5DE3">
        <w:rPr>
          <w:rFonts w:ascii="Times New Roman" w:eastAsia="宋体" w:hAnsi="Times New Roman" w:cs="Times New Roman"/>
        </w:rPr>
        <w:t>复制一份，改名为</w:t>
      </w:r>
      <w:r w:rsidRPr="006B5DE3">
        <w:rPr>
          <w:rFonts w:ascii="Times New Roman" w:eastAsia="宋体" w:hAnsi="Times New Roman" w:cs="Times New Roman"/>
        </w:rPr>
        <w:t xml:space="preserve"> config\seven17.json</w:t>
      </w:r>
      <w:r w:rsidRPr="006B5DE3">
        <w:rPr>
          <w:rFonts w:ascii="Times New Roman" w:eastAsia="宋体" w:hAnsi="Times New Roman" w:cs="Times New Roman"/>
        </w:rPr>
        <w:t>，按文件内说明填写</w:t>
      </w:r>
      <w:r w:rsidRPr="006B5DE3">
        <w:rPr>
          <w:rFonts w:ascii="Times New Roman" w:eastAsia="宋体" w:hAnsi="Times New Roman" w:cs="Times New Roman"/>
        </w:rPr>
        <w:t xml:space="preserve"> API Key</w:t>
      </w:r>
      <w:r w:rsidRPr="006B5DE3">
        <w:rPr>
          <w:rFonts w:ascii="Times New Roman" w:eastAsia="宋体" w:hAnsi="Times New Roman" w:cs="Times New Roman"/>
        </w:rPr>
        <w:t>、</w:t>
      </w:r>
      <w:r w:rsidRPr="006B5DE3">
        <w:rPr>
          <w:rFonts w:ascii="Times New Roman" w:eastAsia="宋体" w:hAnsi="Times New Roman" w:cs="Times New Roman"/>
        </w:rPr>
        <w:t xml:space="preserve">seven17 </w:t>
      </w:r>
      <w:r w:rsidRPr="006B5DE3">
        <w:rPr>
          <w:rFonts w:ascii="Times New Roman" w:eastAsia="宋体" w:hAnsi="Times New Roman" w:cs="Times New Roman"/>
        </w:rPr>
        <w:t>账号等（不要把该文件发给不可信渠道或提交到公开仓库）。</w:t>
      </w:r>
    </w:p>
    <w:p w14:paraId="74336259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安装成功后，即可按第</w:t>
      </w:r>
      <w:r w:rsidRPr="006B5DE3">
        <w:rPr>
          <w:rFonts w:ascii="Times New Roman" w:eastAsia="宋体" w:hAnsi="Times New Roman" w:cs="Times New Roman"/>
        </w:rPr>
        <w:t xml:space="preserve"> 4 </w:t>
      </w:r>
      <w:r w:rsidRPr="006B5DE3">
        <w:rPr>
          <w:rFonts w:ascii="Times New Roman" w:eastAsia="宋体" w:hAnsi="Times New Roman" w:cs="Times New Roman"/>
        </w:rPr>
        <w:t>节运行各业务</w:t>
      </w:r>
      <w:r w:rsidRPr="006B5DE3">
        <w:rPr>
          <w:rFonts w:ascii="Times New Roman" w:eastAsia="宋体" w:hAnsi="Times New Roman" w:cs="Times New Roman"/>
        </w:rPr>
        <w:t xml:space="preserve"> .bat</w:t>
      </w:r>
      <w:r w:rsidRPr="006B5DE3">
        <w:rPr>
          <w:rFonts w:ascii="Times New Roman" w:eastAsia="宋体" w:hAnsi="Times New Roman" w:cs="Times New Roman"/>
        </w:rPr>
        <w:t>。</w:t>
      </w:r>
    </w:p>
    <w:p w14:paraId="7250EA76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253FB412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3. </w:t>
      </w:r>
      <w:r w:rsidRPr="006B5DE3">
        <w:rPr>
          <w:rFonts w:ascii="Times New Roman" w:eastAsia="宋体" w:hAnsi="Times New Roman" w:cs="Times New Roman"/>
        </w:rPr>
        <w:t>配置文件说明（</w:t>
      </w:r>
      <w:r w:rsidRPr="006B5DE3">
        <w:rPr>
          <w:rFonts w:ascii="Times New Roman" w:eastAsia="宋体" w:hAnsi="Times New Roman" w:cs="Times New Roman"/>
        </w:rPr>
        <w:t>config/seven17.json</w:t>
      </w:r>
      <w:r w:rsidRPr="006B5DE3">
        <w:rPr>
          <w:rFonts w:ascii="Times New Roman" w:eastAsia="宋体" w:hAnsi="Times New Roman" w:cs="Times New Roman"/>
        </w:rPr>
        <w:t>）</w:t>
      </w:r>
    </w:p>
    <w:p w14:paraId="17EBCC1E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从</w:t>
      </w:r>
      <w:r w:rsidRPr="006B5DE3">
        <w:rPr>
          <w:rFonts w:ascii="Times New Roman" w:eastAsia="宋体" w:hAnsi="Times New Roman" w:cs="Times New Roman"/>
        </w:rPr>
        <w:t xml:space="preserve"> seven17.example.json </w:t>
      </w:r>
      <w:r w:rsidRPr="006B5DE3">
        <w:rPr>
          <w:rFonts w:ascii="Times New Roman" w:eastAsia="宋体" w:hAnsi="Times New Roman" w:cs="Times New Roman"/>
        </w:rPr>
        <w:t>复制得到</w:t>
      </w:r>
      <w:r w:rsidRPr="006B5DE3">
        <w:rPr>
          <w:rFonts w:ascii="Times New Roman" w:eastAsia="宋体" w:hAnsi="Times New Roman" w:cs="Times New Roman"/>
        </w:rPr>
        <w:t xml:space="preserve"> seven17.json </w:t>
      </w:r>
      <w:r w:rsidRPr="006B5DE3">
        <w:rPr>
          <w:rFonts w:ascii="Times New Roman" w:eastAsia="宋体" w:hAnsi="Times New Roman" w:cs="Times New Roman"/>
        </w:rPr>
        <w:t>后，至少需要关注：</w:t>
      </w:r>
    </w:p>
    <w:p w14:paraId="4C024981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PRODUCT_FEED_SQLITE</w:t>
      </w:r>
      <w:r w:rsidRPr="006B5DE3">
        <w:rPr>
          <w:rFonts w:ascii="Times New Roman" w:eastAsia="宋体" w:hAnsi="Times New Roman" w:cs="Times New Roman"/>
        </w:rPr>
        <w:t>：本地</w:t>
      </w:r>
      <w:r w:rsidRPr="006B5DE3">
        <w:rPr>
          <w:rFonts w:ascii="Times New Roman" w:eastAsia="宋体" w:hAnsi="Times New Roman" w:cs="Times New Roman"/>
        </w:rPr>
        <w:t xml:space="preserve"> SQLite </w:t>
      </w:r>
      <w:r w:rsidRPr="006B5DE3">
        <w:rPr>
          <w:rFonts w:ascii="Times New Roman" w:eastAsia="宋体" w:hAnsi="Times New Roman" w:cs="Times New Roman"/>
        </w:rPr>
        <w:t>数据库路径，默认多为</w:t>
      </w:r>
      <w:r w:rsidRPr="006B5DE3">
        <w:rPr>
          <w:rFonts w:ascii="Times New Roman" w:eastAsia="宋体" w:hAnsi="Times New Roman" w:cs="Times New Roman"/>
        </w:rPr>
        <w:t xml:space="preserve"> data/product_feed.db</w:t>
      </w:r>
    </w:p>
    <w:p w14:paraId="0ECAB2F5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WECATALOG_ALBUM_ID</w:t>
      </w:r>
      <w:r w:rsidRPr="006B5DE3">
        <w:rPr>
          <w:rFonts w:ascii="Times New Roman" w:eastAsia="宋体" w:hAnsi="Times New Roman" w:cs="Times New Roman"/>
        </w:rPr>
        <w:t>：微猫店铺相册</w:t>
      </w:r>
      <w:r w:rsidRPr="006B5DE3">
        <w:rPr>
          <w:rFonts w:ascii="Times New Roman" w:eastAsia="宋体" w:hAnsi="Times New Roman" w:cs="Times New Roman"/>
        </w:rPr>
        <w:t xml:space="preserve"> ID</w:t>
      </w:r>
      <w:r w:rsidRPr="006B5DE3">
        <w:rPr>
          <w:rFonts w:ascii="Times New Roman" w:eastAsia="宋体" w:hAnsi="Times New Roman" w:cs="Times New Roman"/>
        </w:rPr>
        <w:t>，可与店铺</w:t>
      </w:r>
      <w:r w:rsidRPr="006B5DE3">
        <w:rPr>
          <w:rFonts w:ascii="Times New Roman" w:eastAsia="宋体" w:hAnsi="Times New Roman" w:cs="Times New Roman"/>
        </w:rPr>
        <w:t xml:space="preserve"> URL </w:t>
      </w:r>
      <w:r w:rsidRPr="006B5DE3">
        <w:rPr>
          <w:rFonts w:ascii="Times New Roman" w:eastAsia="宋体" w:hAnsi="Times New Roman" w:cs="Times New Roman"/>
        </w:rPr>
        <w:t>中一致</w:t>
      </w:r>
    </w:p>
    <w:p w14:paraId="1140135C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WECATALOG_DETAIL_DELAY</w:t>
      </w:r>
      <w:r w:rsidRPr="006B5DE3">
        <w:rPr>
          <w:rFonts w:ascii="Times New Roman" w:eastAsia="宋体" w:hAnsi="Times New Roman" w:cs="Times New Roman"/>
        </w:rPr>
        <w:t>：抓取时节流；如</w:t>
      </w:r>
      <w:r w:rsidRPr="006B5DE3">
        <w:rPr>
          <w:rFonts w:ascii="Times New Roman" w:eastAsia="宋体" w:hAnsi="Times New Roman" w:cs="Times New Roman"/>
        </w:rPr>
        <w:t xml:space="preserve"> "5" </w:t>
      </w:r>
      <w:r w:rsidRPr="006B5DE3">
        <w:rPr>
          <w:rFonts w:ascii="Times New Roman" w:eastAsia="宋体" w:hAnsi="Times New Roman" w:cs="Times New Roman"/>
        </w:rPr>
        <w:t>固定秒，</w:t>
      </w:r>
      <w:r w:rsidRPr="006B5DE3">
        <w:rPr>
          <w:rFonts w:ascii="Times New Roman" w:eastAsia="宋体" w:hAnsi="Times New Roman" w:cs="Times New Roman"/>
        </w:rPr>
        <w:t xml:space="preserve">"3,8" </w:t>
      </w:r>
      <w:r w:rsidRPr="006B5DE3">
        <w:rPr>
          <w:rFonts w:ascii="Times New Roman" w:eastAsia="宋体" w:hAnsi="Times New Roman" w:cs="Times New Roman"/>
        </w:rPr>
        <w:t>或</w:t>
      </w:r>
      <w:r w:rsidRPr="006B5DE3">
        <w:rPr>
          <w:rFonts w:ascii="Times New Roman" w:eastAsia="宋体" w:hAnsi="Times New Roman" w:cs="Times New Roman"/>
        </w:rPr>
        <w:t xml:space="preserve"> [30,50] </w:t>
      </w:r>
      <w:r w:rsidRPr="006B5DE3">
        <w:rPr>
          <w:rFonts w:ascii="Times New Roman" w:eastAsia="宋体" w:hAnsi="Times New Roman" w:cs="Times New Roman"/>
        </w:rPr>
        <w:t>表示闭区间内随机秒数（未传命令行</w:t>
      </w:r>
      <w:r w:rsidRPr="006B5DE3">
        <w:rPr>
          <w:rFonts w:ascii="Times New Roman" w:eastAsia="宋体" w:hAnsi="Times New Roman" w:cs="Times New Roman"/>
        </w:rPr>
        <w:t xml:space="preserve"> --detail-delay </w:t>
      </w:r>
      <w:r w:rsidRPr="006B5DE3">
        <w:rPr>
          <w:rFonts w:ascii="Times New Roman" w:eastAsia="宋体" w:hAnsi="Times New Roman" w:cs="Times New Roman"/>
        </w:rPr>
        <w:t>时生效）</w:t>
      </w:r>
    </w:p>
    <w:p w14:paraId="6233664B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WECATALOG_SCRAPE_RESTART_AFTER_ITEMS </w:t>
      </w:r>
      <w:r w:rsidRPr="006B5DE3">
        <w:rPr>
          <w:rFonts w:ascii="Times New Roman" w:eastAsia="宋体" w:hAnsi="Times New Roman" w:cs="Times New Roman"/>
        </w:rPr>
        <w:t>等：拉取</w:t>
      </w:r>
      <w:r w:rsidRPr="006B5DE3">
        <w:rPr>
          <w:rFonts w:ascii="Times New Roman" w:eastAsia="宋体" w:hAnsi="Times New Roman" w:cs="Times New Roman"/>
        </w:rPr>
        <w:t xml:space="preserve"> / LLM / </w:t>
      </w:r>
      <w:r w:rsidRPr="006B5DE3">
        <w:rPr>
          <w:rFonts w:ascii="Times New Roman" w:eastAsia="宋体" w:hAnsi="Times New Roman" w:cs="Times New Roman"/>
        </w:rPr>
        <w:t>上传累计处理</w:t>
      </w:r>
      <w:r w:rsidRPr="006B5DE3">
        <w:rPr>
          <w:rFonts w:ascii="Times New Roman" w:eastAsia="宋体" w:hAnsi="Times New Roman" w:cs="Times New Roman"/>
        </w:rPr>
        <w:t xml:space="preserve"> N </w:t>
      </w:r>
      <w:r w:rsidRPr="006B5DE3">
        <w:rPr>
          <w:rFonts w:ascii="Times New Roman" w:eastAsia="宋体" w:hAnsi="Times New Roman" w:cs="Times New Roman"/>
        </w:rPr>
        <w:t>条后进程以退出码</w:t>
      </w:r>
      <w:r w:rsidRPr="006B5DE3">
        <w:rPr>
          <w:rFonts w:ascii="Times New Roman" w:eastAsia="宋体" w:hAnsi="Times New Roman" w:cs="Times New Roman"/>
        </w:rPr>
        <w:t xml:space="preserve"> 75</w:t>
      </w:r>
      <w:r w:rsidRPr="006B5DE3">
        <w:rPr>
          <w:rFonts w:ascii="Times New Roman" w:eastAsia="宋体" w:hAnsi="Times New Roman" w:cs="Times New Roman"/>
        </w:rPr>
        <w:t>结束，供外层</w:t>
      </w:r>
      <w:r w:rsidRPr="006B5DE3">
        <w:rPr>
          <w:rFonts w:ascii="Times New Roman" w:eastAsia="宋体" w:hAnsi="Times New Roman" w:cs="Times New Roman"/>
        </w:rPr>
        <w:t xml:space="preserve"> bat </w:t>
      </w:r>
      <w:r w:rsidRPr="006B5DE3">
        <w:rPr>
          <w:rFonts w:ascii="Times New Roman" w:eastAsia="宋体" w:hAnsi="Times New Roman" w:cs="Times New Roman"/>
        </w:rPr>
        <w:t>循环重启；</w:t>
      </w:r>
      <w:r w:rsidRPr="006B5DE3">
        <w:rPr>
          <w:rFonts w:ascii="Times New Roman" w:eastAsia="宋体" w:hAnsi="Times New Roman" w:cs="Times New Roman"/>
        </w:rPr>
        <w:t xml:space="preserve">0 </w:t>
      </w:r>
      <w:r w:rsidRPr="006B5DE3">
        <w:rPr>
          <w:rFonts w:ascii="Times New Roman" w:eastAsia="宋体" w:hAnsi="Times New Roman" w:cs="Times New Roman"/>
        </w:rPr>
        <w:t>表示关闭</w:t>
      </w:r>
    </w:p>
    <w:p w14:paraId="68E83C1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OPENAI_*</w:t>
      </w:r>
      <w:r w:rsidRPr="006B5DE3">
        <w:rPr>
          <w:rFonts w:ascii="Times New Roman" w:eastAsia="宋体" w:hAnsi="Times New Roman" w:cs="Times New Roman"/>
        </w:rPr>
        <w:t>：上架文案</w:t>
      </w:r>
      <w:r w:rsidRPr="006B5DE3">
        <w:rPr>
          <w:rFonts w:ascii="Times New Roman" w:eastAsia="宋体" w:hAnsi="Times New Roman" w:cs="Times New Roman"/>
        </w:rPr>
        <w:t xml:space="preserve"> LLM </w:t>
      </w:r>
      <w:r w:rsidRPr="006B5DE3">
        <w:rPr>
          <w:rFonts w:ascii="Times New Roman" w:eastAsia="宋体" w:hAnsi="Times New Roman" w:cs="Times New Roman"/>
        </w:rPr>
        <w:t>的接口地址、模型、密钥等</w:t>
      </w:r>
    </w:p>
    <w:p w14:paraId="305606F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SEVEN17_*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seven17 </w:t>
      </w:r>
      <w:r w:rsidRPr="006B5DE3">
        <w:rPr>
          <w:rFonts w:ascii="Times New Roman" w:eastAsia="宋体" w:hAnsi="Times New Roman" w:cs="Times New Roman"/>
        </w:rPr>
        <w:t>站点账号、是否无头浏览器、库存、韩元换算等</w:t>
      </w:r>
    </w:p>
    <w:p w14:paraId="6F55E594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具体键名以</w:t>
      </w:r>
      <w:r w:rsidRPr="006B5DE3">
        <w:rPr>
          <w:rFonts w:ascii="Times New Roman" w:eastAsia="宋体" w:hAnsi="Times New Roman" w:cs="Times New Roman"/>
        </w:rPr>
        <w:t xml:space="preserve"> seven17.example.json </w:t>
      </w:r>
      <w:r w:rsidRPr="006B5DE3">
        <w:rPr>
          <w:rFonts w:ascii="Times New Roman" w:eastAsia="宋体" w:hAnsi="Times New Roman" w:cs="Times New Roman"/>
        </w:rPr>
        <w:t>内</w:t>
      </w:r>
      <w:r w:rsidRPr="006B5DE3">
        <w:rPr>
          <w:rFonts w:ascii="Times New Roman" w:eastAsia="宋体" w:hAnsi="Times New Roman" w:cs="Times New Roman"/>
        </w:rPr>
        <w:t xml:space="preserve"> _</w:t>
      </w:r>
      <w:r w:rsidRPr="006B5DE3">
        <w:rPr>
          <w:rFonts w:ascii="Times New Roman" w:eastAsia="宋体" w:hAnsi="Times New Roman" w:cs="Times New Roman"/>
        </w:rPr>
        <w:t>说明</w:t>
      </w:r>
      <w:r w:rsidRPr="006B5DE3">
        <w:rPr>
          <w:rFonts w:ascii="Times New Roman" w:eastAsia="宋体" w:hAnsi="Times New Roman" w:cs="Times New Roman"/>
        </w:rPr>
        <w:t xml:space="preserve"> </w:t>
      </w:r>
      <w:r w:rsidRPr="006B5DE3">
        <w:rPr>
          <w:rFonts w:ascii="Times New Roman" w:eastAsia="宋体" w:hAnsi="Times New Roman" w:cs="Times New Roman"/>
        </w:rPr>
        <w:t>字段为准。</w:t>
      </w:r>
    </w:p>
    <w:p w14:paraId="4D555347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5D68B604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4. </w:t>
      </w:r>
      <w:r w:rsidRPr="006B5DE3">
        <w:rPr>
          <w:rFonts w:ascii="Times New Roman" w:eastAsia="宋体" w:hAnsi="Times New Roman" w:cs="Times New Roman"/>
        </w:rPr>
        <w:t>常用批处理（</w:t>
      </w:r>
      <w:r w:rsidRPr="006B5DE3">
        <w:rPr>
          <w:rFonts w:ascii="Times New Roman" w:eastAsia="宋体" w:hAnsi="Times New Roman" w:cs="Times New Roman"/>
        </w:rPr>
        <w:t>.bat</w:t>
      </w:r>
      <w:r w:rsidRPr="006B5DE3">
        <w:rPr>
          <w:rFonts w:ascii="Times New Roman" w:eastAsia="宋体" w:hAnsi="Times New Roman" w:cs="Times New Roman"/>
        </w:rPr>
        <w:t>）说明</w:t>
      </w:r>
    </w:p>
    <w:p w14:paraId="151B8E86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均在仓库根目录双击运行（会先</w:t>
      </w:r>
      <w:r w:rsidRPr="006B5DE3">
        <w:rPr>
          <w:rFonts w:ascii="Times New Roman" w:eastAsia="宋体" w:hAnsi="Times New Roman" w:cs="Times New Roman"/>
        </w:rPr>
        <w:t xml:space="preserve"> cd </w:t>
      </w:r>
      <w:r w:rsidRPr="006B5DE3">
        <w:rPr>
          <w:rFonts w:ascii="Times New Roman" w:eastAsia="宋体" w:hAnsi="Times New Roman" w:cs="Times New Roman"/>
        </w:rPr>
        <w:t>到脚本所在目录）。</w:t>
      </w:r>
    </w:p>
    <w:p w14:paraId="5D3760B4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setup_venv.bat</w:t>
      </w:r>
      <w:r w:rsidRPr="006B5DE3">
        <w:rPr>
          <w:rFonts w:ascii="Times New Roman" w:eastAsia="宋体" w:hAnsi="Times New Roman" w:cs="Times New Roman"/>
        </w:rPr>
        <w:t>：首次或换机：创建</w:t>
      </w:r>
      <w:r w:rsidRPr="006B5DE3">
        <w:rPr>
          <w:rFonts w:ascii="Times New Roman" w:eastAsia="宋体" w:hAnsi="Times New Roman" w:cs="Times New Roman"/>
        </w:rPr>
        <w:t xml:space="preserve"> venv</w:t>
      </w:r>
      <w:r w:rsidRPr="006B5DE3">
        <w:rPr>
          <w:rFonts w:ascii="Times New Roman" w:eastAsia="宋体" w:hAnsi="Times New Roman" w:cs="Times New Roman"/>
        </w:rPr>
        <w:t>、用清华源安装</w:t>
      </w:r>
      <w:r w:rsidRPr="006B5DE3">
        <w:rPr>
          <w:rFonts w:ascii="Times New Roman" w:eastAsia="宋体" w:hAnsi="Times New Roman" w:cs="Times New Roman"/>
        </w:rPr>
        <w:t xml:space="preserve"> requirements.txt</w:t>
      </w:r>
      <w:r w:rsidRPr="006B5DE3">
        <w:rPr>
          <w:rFonts w:ascii="Times New Roman" w:eastAsia="宋体" w:hAnsi="Times New Roman" w:cs="Times New Roman"/>
        </w:rPr>
        <w:t>；必要时通过</w:t>
      </w:r>
      <w:r w:rsidRPr="006B5DE3">
        <w:rPr>
          <w:rFonts w:ascii="Times New Roman" w:eastAsia="宋体" w:hAnsi="Times New Roman" w:cs="Times New Roman"/>
        </w:rPr>
        <w:t xml:space="preserve"> winget </w:t>
      </w:r>
      <w:r w:rsidRPr="006B5DE3">
        <w:rPr>
          <w:rFonts w:ascii="Times New Roman" w:eastAsia="宋体" w:hAnsi="Times New Roman" w:cs="Times New Roman"/>
        </w:rPr>
        <w:t>安装</w:t>
      </w:r>
      <w:r w:rsidRPr="006B5DE3">
        <w:rPr>
          <w:rFonts w:ascii="Times New Roman" w:eastAsia="宋体" w:hAnsi="Times New Roman" w:cs="Times New Roman"/>
        </w:rPr>
        <w:t xml:space="preserve"> Python</w:t>
      </w:r>
    </w:p>
    <w:p w14:paraId="3085B1CF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scrape_wecatalog_store.bat</w:t>
      </w:r>
      <w:r w:rsidRPr="006B5DE3">
        <w:rPr>
          <w:rFonts w:ascii="Times New Roman" w:eastAsia="宋体" w:hAnsi="Times New Roman" w:cs="Times New Roman"/>
        </w:rPr>
        <w:t>：浏览器登录上下文下抓取微猫店铺，写入</w:t>
      </w:r>
      <w:r w:rsidRPr="006B5DE3">
        <w:rPr>
          <w:rFonts w:ascii="Times New Roman" w:eastAsia="宋体" w:hAnsi="Times New Roman" w:cs="Times New Roman"/>
        </w:rPr>
        <w:t xml:space="preserve"> SQLite</w:t>
      </w:r>
      <w:r w:rsidRPr="006B5DE3">
        <w:rPr>
          <w:rFonts w:ascii="Times New Roman" w:eastAsia="宋体" w:hAnsi="Times New Roman" w:cs="Times New Roman"/>
        </w:rPr>
        <w:t>；支持环境变量</w:t>
      </w:r>
      <w:r w:rsidRPr="006B5DE3">
        <w:rPr>
          <w:rFonts w:ascii="Times New Roman" w:eastAsia="宋体" w:hAnsi="Times New Roman" w:cs="Times New Roman"/>
        </w:rPr>
        <w:t xml:space="preserve"> STORE_URL</w:t>
      </w:r>
      <w:r w:rsidRPr="006B5DE3">
        <w:rPr>
          <w:rFonts w:ascii="Times New Roman" w:eastAsia="宋体" w:hAnsi="Times New Roman" w:cs="Times New Roman"/>
        </w:rPr>
        <w:t>；若</w:t>
      </w:r>
      <w:r w:rsidRPr="006B5DE3">
        <w:rPr>
          <w:rFonts w:ascii="Times New Roman" w:eastAsia="宋体" w:hAnsi="Times New Roman" w:cs="Times New Roman"/>
        </w:rPr>
        <w:t xml:space="preserve"> bat </w:t>
      </w:r>
      <w:r w:rsidRPr="006B5DE3">
        <w:rPr>
          <w:rFonts w:ascii="Times New Roman" w:eastAsia="宋体" w:hAnsi="Times New Roman" w:cs="Times New Roman"/>
        </w:rPr>
        <w:t>内仍写</w:t>
      </w:r>
      <w:r w:rsidRPr="006B5DE3">
        <w:rPr>
          <w:rFonts w:ascii="Times New Roman" w:eastAsia="宋体" w:hAnsi="Times New Roman" w:cs="Times New Roman"/>
        </w:rPr>
        <w:t xml:space="preserve"> --detail-delay 5 </w:t>
      </w:r>
      <w:r w:rsidRPr="006B5DE3">
        <w:rPr>
          <w:rFonts w:ascii="Times New Roman" w:eastAsia="宋体" w:hAnsi="Times New Roman" w:cs="Times New Roman"/>
        </w:rPr>
        <w:t>会覆盖配置里的</w:t>
      </w:r>
      <w:r w:rsidRPr="006B5DE3">
        <w:rPr>
          <w:rFonts w:ascii="Times New Roman" w:eastAsia="宋体" w:hAnsi="Times New Roman" w:cs="Times New Roman"/>
        </w:rPr>
        <w:t xml:space="preserve"> WECATALOG_DETAIL_DELAY</w:t>
      </w:r>
    </w:p>
    <w:p w14:paraId="14031291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llm_enrich_sqlite.bat</w:t>
      </w:r>
      <w:r w:rsidRPr="006B5DE3">
        <w:rPr>
          <w:rFonts w:ascii="Times New Roman" w:eastAsia="宋体" w:hAnsi="Times New Roman" w:cs="Times New Roman"/>
        </w:rPr>
        <w:t>：对库内记录做上架用</w:t>
      </w:r>
      <w:r w:rsidRPr="006B5DE3">
        <w:rPr>
          <w:rFonts w:ascii="Times New Roman" w:eastAsia="宋体" w:hAnsi="Times New Roman" w:cs="Times New Roman"/>
        </w:rPr>
        <w:t xml:space="preserve"> LLM </w:t>
      </w:r>
      <w:r w:rsidRPr="006B5DE3">
        <w:rPr>
          <w:rFonts w:ascii="Times New Roman" w:eastAsia="宋体" w:hAnsi="Times New Roman" w:cs="Times New Roman"/>
        </w:rPr>
        <w:t>润色（标题</w:t>
      </w:r>
      <w:r w:rsidRPr="006B5DE3">
        <w:rPr>
          <w:rFonts w:ascii="Times New Roman" w:eastAsia="宋体" w:hAnsi="Times New Roman" w:cs="Times New Roman"/>
        </w:rPr>
        <w:t>/</w:t>
      </w:r>
      <w:r w:rsidRPr="006B5DE3">
        <w:rPr>
          <w:rFonts w:ascii="Times New Roman" w:eastAsia="宋体" w:hAnsi="Times New Roman" w:cs="Times New Roman"/>
        </w:rPr>
        <w:t>描述等）</w:t>
      </w:r>
    </w:p>
    <w:p w14:paraId="54EBF94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upload_seven17_*.bat</w:t>
      </w:r>
      <w:r w:rsidRPr="006B5DE3">
        <w:rPr>
          <w:rFonts w:ascii="Times New Roman" w:eastAsia="宋体" w:hAnsi="Times New Roman" w:cs="Times New Roman"/>
        </w:rPr>
        <w:t>：将</w:t>
      </w:r>
      <w:r w:rsidRPr="006B5DE3">
        <w:rPr>
          <w:rFonts w:ascii="Times New Roman" w:eastAsia="宋体" w:hAnsi="Times New Roman" w:cs="Times New Roman"/>
        </w:rPr>
        <w:t xml:space="preserve"> SQLite </w:t>
      </w:r>
      <w:r w:rsidRPr="006B5DE3">
        <w:rPr>
          <w:rFonts w:ascii="Times New Roman" w:eastAsia="宋体" w:hAnsi="Times New Roman" w:cs="Times New Roman"/>
        </w:rPr>
        <w:t>中数据上传到</w:t>
      </w:r>
      <w:r w:rsidRPr="006B5DE3">
        <w:rPr>
          <w:rFonts w:ascii="Times New Roman" w:eastAsia="宋体" w:hAnsi="Times New Roman" w:cs="Times New Roman"/>
        </w:rPr>
        <w:t xml:space="preserve"> seven17</w:t>
      </w:r>
      <w:r w:rsidRPr="006B5DE3">
        <w:rPr>
          <w:rFonts w:ascii="Times New Roman" w:eastAsia="宋体" w:hAnsi="Times New Roman" w:cs="Times New Roman"/>
        </w:rPr>
        <w:t>（含</w:t>
      </w:r>
      <w:r w:rsidRPr="006B5DE3">
        <w:rPr>
          <w:rFonts w:ascii="Times New Roman" w:eastAsia="宋体" w:hAnsi="Times New Roman" w:cs="Times New Roman"/>
        </w:rPr>
        <w:t xml:space="preserve"> dry-run</w:t>
      </w:r>
      <w:r w:rsidRPr="006B5DE3">
        <w:rPr>
          <w:rFonts w:ascii="Times New Roman" w:eastAsia="宋体" w:hAnsi="Times New Roman" w:cs="Times New Roman"/>
        </w:rPr>
        <w:t>、限额、是否回写等变体，以文件名与脚本内注释为准）</w:t>
      </w:r>
    </w:p>
    <w:p w14:paraId="7BC6DFE6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run_scrape_llm_upload_parallel.bat</w:t>
      </w:r>
      <w:r w:rsidRPr="006B5DE3">
        <w:rPr>
          <w:rFonts w:ascii="Times New Roman" w:eastAsia="宋体" w:hAnsi="Times New Roman" w:cs="Times New Roman"/>
        </w:rPr>
        <w:t>：并行跑多条流水线时参考（若仓库中存在）</w:t>
      </w:r>
    </w:p>
    <w:p w14:paraId="178862DC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若某</w:t>
      </w:r>
      <w:r w:rsidRPr="006B5DE3">
        <w:rPr>
          <w:rFonts w:ascii="Times New Roman" w:eastAsia="宋体" w:hAnsi="Times New Roman" w:cs="Times New Roman"/>
        </w:rPr>
        <w:t xml:space="preserve"> bat </w:t>
      </w:r>
      <w:r w:rsidRPr="006B5DE3">
        <w:rPr>
          <w:rFonts w:ascii="Times New Roman" w:eastAsia="宋体" w:hAnsi="Times New Roman" w:cs="Times New Roman"/>
        </w:rPr>
        <w:t>内出现</w:t>
      </w:r>
      <w:r w:rsidRPr="006B5DE3">
        <w:rPr>
          <w:rFonts w:ascii="Times New Roman" w:eastAsia="宋体" w:hAnsi="Times New Roman" w:cs="Times New Roman"/>
        </w:rPr>
        <w:t xml:space="preserve"> exit 75 </w:t>
      </w:r>
      <w:r w:rsidRPr="006B5DE3">
        <w:rPr>
          <w:rFonts w:ascii="Times New Roman" w:eastAsia="宋体" w:hAnsi="Times New Roman" w:cs="Times New Roman"/>
        </w:rPr>
        <w:t>后再次运行</w:t>
      </w:r>
      <w:r w:rsidRPr="006B5DE3">
        <w:rPr>
          <w:rFonts w:ascii="Times New Roman" w:eastAsia="宋体" w:hAnsi="Times New Roman" w:cs="Times New Roman"/>
        </w:rPr>
        <w:t xml:space="preserve"> </w:t>
      </w:r>
      <w:r w:rsidRPr="006B5DE3">
        <w:rPr>
          <w:rFonts w:ascii="Times New Roman" w:eastAsia="宋体" w:hAnsi="Times New Roman" w:cs="Times New Roman"/>
        </w:rPr>
        <w:t>的逻辑，表示与配置中的</w:t>
      </w:r>
      <w:r w:rsidRPr="006B5DE3">
        <w:rPr>
          <w:rFonts w:ascii="Times New Roman" w:eastAsia="宋体" w:hAnsi="Times New Roman" w:cs="Times New Roman"/>
        </w:rPr>
        <w:t xml:space="preserve"> *_RESTART_AFTER_ITEMS </w:t>
      </w:r>
      <w:r w:rsidRPr="006B5DE3">
        <w:rPr>
          <w:rFonts w:ascii="Times New Roman" w:eastAsia="宋体" w:hAnsi="Times New Roman" w:cs="Times New Roman"/>
        </w:rPr>
        <w:t>配合，用于长跑时刷新进程与配置。</w:t>
      </w:r>
    </w:p>
    <w:p w14:paraId="66453F67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099E3614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lastRenderedPageBreak/>
        <w:t xml:space="preserve">5. </w:t>
      </w:r>
      <w:r w:rsidRPr="006B5DE3">
        <w:rPr>
          <w:rFonts w:ascii="Times New Roman" w:eastAsia="宋体" w:hAnsi="Times New Roman" w:cs="Times New Roman"/>
        </w:rPr>
        <w:t>浏览器与</w:t>
      </w:r>
      <w:r w:rsidRPr="006B5DE3">
        <w:rPr>
          <w:rFonts w:ascii="Times New Roman" w:eastAsia="宋体" w:hAnsi="Times New Roman" w:cs="Times New Roman"/>
        </w:rPr>
        <w:t xml:space="preserve"> Playwright</w:t>
      </w:r>
    </w:p>
    <w:p w14:paraId="158D40B6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抓取与上架脚本会通过</w:t>
      </w:r>
      <w:r w:rsidRPr="006B5DE3">
        <w:rPr>
          <w:rFonts w:ascii="Times New Roman" w:eastAsia="宋体" w:hAnsi="Times New Roman" w:cs="Times New Roman"/>
        </w:rPr>
        <w:t xml:space="preserve"> Playwright </w:t>
      </w:r>
      <w:r w:rsidRPr="006B5DE3">
        <w:rPr>
          <w:rFonts w:ascii="Times New Roman" w:eastAsia="宋体" w:hAnsi="Times New Roman" w:cs="Times New Roman"/>
        </w:rPr>
        <w:t>驱动</w:t>
      </w:r>
      <w:r w:rsidRPr="006B5DE3">
        <w:rPr>
          <w:rFonts w:ascii="Times New Roman" w:eastAsia="宋体" w:hAnsi="Times New Roman" w:cs="Times New Roman"/>
        </w:rPr>
        <w:t xml:space="preserve"> Chromium </w:t>
      </w:r>
      <w:r w:rsidRPr="006B5DE3">
        <w:rPr>
          <w:rFonts w:ascii="Times New Roman" w:eastAsia="宋体" w:hAnsi="Times New Roman" w:cs="Times New Roman"/>
        </w:rPr>
        <w:t>系浏览器。本仓库逻辑一般为：</w:t>
      </w:r>
    </w:p>
    <w:p w14:paraId="66F8365E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若根目录存在</w:t>
      </w:r>
      <w:r w:rsidRPr="006B5DE3">
        <w:rPr>
          <w:rFonts w:ascii="Times New Roman" w:eastAsia="宋体" w:hAnsi="Times New Roman" w:cs="Times New Roman"/>
        </w:rPr>
        <w:t xml:space="preserve"> chrome-win\chrome.exe</w:t>
      </w:r>
      <w:r w:rsidRPr="006B5DE3">
        <w:rPr>
          <w:rFonts w:ascii="Times New Roman" w:eastAsia="宋体" w:hAnsi="Times New Roman" w:cs="Times New Roman"/>
        </w:rPr>
        <w:t>，则优先使用该便携</w:t>
      </w:r>
      <w:r w:rsidRPr="006B5DE3">
        <w:rPr>
          <w:rFonts w:ascii="Times New Roman" w:eastAsia="宋体" w:hAnsi="Times New Roman" w:cs="Times New Roman"/>
        </w:rPr>
        <w:t xml:space="preserve"> Chromium</w:t>
      </w:r>
      <w:r w:rsidRPr="006B5DE3">
        <w:rPr>
          <w:rFonts w:ascii="Times New Roman" w:eastAsia="宋体" w:hAnsi="Times New Roman" w:cs="Times New Roman"/>
        </w:rPr>
        <w:t>；</w:t>
      </w:r>
    </w:p>
    <w:p w14:paraId="5B4AB373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否则尝试调用本机已安装的</w:t>
      </w:r>
      <w:r w:rsidRPr="006B5DE3">
        <w:rPr>
          <w:rFonts w:ascii="Times New Roman" w:eastAsia="宋体" w:hAnsi="Times New Roman" w:cs="Times New Roman"/>
        </w:rPr>
        <w:t xml:space="preserve"> Chrome / Edge</w:t>
      </w:r>
      <w:r w:rsidRPr="006B5DE3">
        <w:rPr>
          <w:rFonts w:ascii="Times New Roman" w:eastAsia="宋体" w:hAnsi="Times New Roman" w:cs="Times New Roman"/>
        </w:rPr>
        <w:t>（</w:t>
      </w:r>
      <w:r w:rsidRPr="006B5DE3">
        <w:rPr>
          <w:rFonts w:ascii="Times New Roman" w:eastAsia="宋体" w:hAnsi="Times New Roman" w:cs="Times New Roman"/>
        </w:rPr>
        <w:t xml:space="preserve">channel </w:t>
      </w:r>
      <w:r w:rsidRPr="006B5DE3">
        <w:rPr>
          <w:rFonts w:ascii="Times New Roman" w:eastAsia="宋体" w:hAnsi="Times New Roman" w:cs="Times New Roman"/>
        </w:rPr>
        <w:t>方式）。</w:t>
      </w:r>
    </w:p>
    <w:p w14:paraId="5BD333EB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若报错提示找不到浏览器，请安装</w:t>
      </w:r>
      <w:r w:rsidRPr="006B5DE3">
        <w:rPr>
          <w:rFonts w:ascii="Times New Roman" w:eastAsia="宋体" w:hAnsi="Times New Roman" w:cs="Times New Roman"/>
        </w:rPr>
        <w:t xml:space="preserve"> Chrome/Edge</w:t>
      </w:r>
      <w:r w:rsidRPr="006B5DE3">
        <w:rPr>
          <w:rFonts w:ascii="Times New Roman" w:eastAsia="宋体" w:hAnsi="Times New Roman" w:cs="Times New Roman"/>
        </w:rPr>
        <w:t>，或按项目维护者说明放置</w:t>
      </w:r>
      <w:r w:rsidRPr="006B5DE3">
        <w:rPr>
          <w:rFonts w:ascii="Times New Roman" w:eastAsia="宋体" w:hAnsi="Times New Roman" w:cs="Times New Roman"/>
        </w:rPr>
        <w:t xml:space="preserve"> chrome-win </w:t>
      </w:r>
      <w:r w:rsidRPr="006B5DE3">
        <w:rPr>
          <w:rFonts w:ascii="Times New Roman" w:eastAsia="宋体" w:hAnsi="Times New Roman" w:cs="Times New Roman"/>
        </w:rPr>
        <w:t>目录。</w:t>
      </w:r>
    </w:p>
    <w:p w14:paraId="507BA2D9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32234EED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6. </w:t>
      </w:r>
      <w:r w:rsidRPr="006B5DE3">
        <w:rPr>
          <w:rFonts w:ascii="Times New Roman" w:eastAsia="宋体" w:hAnsi="Times New Roman" w:cs="Times New Roman"/>
        </w:rPr>
        <w:t>离线安装依赖（可选）</w:t>
      </w:r>
    </w:p>
    <w:p w14:paraId="0F97A9C0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在有网络的机器上预先下载</w:t>
      </w:r>
      <w:r w:rsidRPr="006B5DE3">
        <w:rPr>
          <w:rFonts w:ascii="Times New Roman" w:eastAsia="宋体" w:hAnsi="Times New Roman" w:cs="Times New Roman"/>
        </w:rPr>
        <w:t xml:space="preserve"> wheel </w:t>
      </w:r>
      <w:r w:rsidRPr="006B5DE3">
        <w:rPr>
          <w:rFonts w:ascii="Times New Roman" w:eastAsia="宋体" w:hAnsi="Times New Roman" w:cs="Times New Roman"/>
        </w:rPr>
        <w:t>包：</w:t>
      </w:r>
    </w:p>
    <w:p w14:paraId="4857E173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  <w:sz w:val="18"/>
        </w:rPr>
        <w:t>mkdir wheels</w:t>
      </w:r>
      <w:r w:rsidRPr="006B5DE3">
        <w:rPr>
          <w:rFonts w:ascii="Times New Roman" w:eastAsia="宋体" w:hAnsi="Times New Roman" w:cs="Times New Roman"/>
          <w:sz w:val="18"/>
        </w:rPr>
        <w:br/>
        <w:t>venv\Scripts\pip download -r requirements.txt -d wheels</w:t>
      </w:r>
    </w:p>
    <w:p w14:paraId="6E70C32E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将</w:t>
      </w:r>
      <w:r w:rsidRPr="006B5DE3">
        <w:rPr>
          <w:rFonts w:ascii="Times New Roman" w:eastAsia="宋体" w:hAnsi="Times New Roman" w:cs="Times New Roman"/>
        </w:rPr>
        <w:t xml:space="preserve"> wheels </w:t>
      </w:r>
      <w:r w:rsidRPr="006B5DE3">
        <w:rPr>
          <w:rFonts w:ascii="Times New Roman" w:eastAsia="宋体" w:hAnsi="Times New Roman" w:cs="Times New Roman"/>
        </w:rPr>
        <w:t>目录与源码一并拷贝到离线机后，在已创建</w:t>
      </w:r>
      <w:r w:rsidRPr="006B5DE3">
        <w:rPr>
          <w:rFonts w:ascii="Times New Roman" w:eastAsia="宋体" w:hAnsi="Times New Roman" w:cs="Times New Roman"/>
        </w:rPr>
        <w:t xml:space="preserve"> venv </w:t>
      </w:r>
      <w:r w:rsidRPr="006B5DE3">
        <w:rPr>
          <w:rFonts w:ascii="Times New Roman" w:eastAsia="宋体" w:hAnsi="Times New Roman" w:cs="Times New Roman"/>
        </w:rPr>
        <w:t>的前提下执行：</w:t>
      </w:r>
    </w:p>
    <w:p w14:paraId="76FCA3B5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  <w:sz w:val="18"/>
        </w:rPr>
        <w:t>venv\Scripts\pip install --no-index --find-links=wheels -r requirements.txt</w:t>
      </w:r>
    </w:p>
    <w:p w14:paraId="55215B73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（若离线机尚未创建</w:t>
      </w:r>
      <w:r w:rsidRPr="006B5DE3">
        <w:rPr>
          <w:rFonts w:ascii="Times New Roman" w:eastAsia="宋体" w:hAnsi="Times New Roman" w:cs="Times New Roman"/>
        </w:rPr>
        <w:t xml:space="preserve"> venv</w:t>
      </w:r>
      <w:r w:rsidRPr="006B5DE3">
        <w:rPr>
          <w:rFonts w:ascii="Times New Roman" w:eastAsia="宋体" w:hAnsi="Times New Roman" w:cs="Times New Roman"/>
        </w:rPr>
        <w:t>，仍需先具备</w:t>
      </w:r>
      <w:r w:rsidRPr="006B5DE3">
        <w:rPr>
          <w:rFonts w:ascii="Times New Roman" w:eastAsia="宋体" w:hAnsi="Times New Roman" w:cs="Times New Roman"/>
        </w:rPr>
        <w:t xml:space="preserve"> Python</w:t>
      </w:r>
      <w:r w:rsidRPr="006B5DE3">
        <w:rPr>
          <w:rFonts w:ascii="Times New Roman" w:eastAsia="宋体" w:hAnsi="Times New Roman" w:cs="Times New Roman"/>
        </w:rPr>
        <w:t>，并执行</w:t>
      </w:r>
      <w:r w:rsidRPr="006B5DE3">
        <w:rPr>
          <w:rFonts w:ascii="Times New Roman" w:eastAsia="宋体" w:hAnsi="Times New Roman" w:cs="Times New Roman"/>
        </w:rPr>
        <w:t xml:space="preserve"> python -m venv venv</w:t>
      </w:r>
      <w:r w:rsidRPr="006B5DE3">
        <w:rPr>
          <w:rFonts w:ascii="Times New Roman" w:eastAsia="宋体" w:hAnsi="Times New Roman" w:cs="Times New Roman"/>
        </w:rPr>
        <w:t>。）</w:t>
      </w:r>
    </w:p>
    <w:p w14:paraId="7BBE3EFD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4C83658C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7. </w:t>
      </w:r>
      <w:r w:rsidRPr="006B5DE3">
        <w:rPr>
          <w:rFonts w:ascii="Times New Roman" w:eastAsia="宋体" w:hAnsi="Times New Roman" w:cs="Times New Roman"/>
        </w:rPr>
        <w:t>常见问题</w:t>
      </w:r>
    </w:p>
    <w:p w14:paraId="67DB8C97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Q</w:t>
      </w:r>
      <w:r w:rsidRPr="006B5DE3">
        <w:rPr>
          <w:rFonts w:ascii="Times New Roman" w:eastAsia="宋体" w:hAnsi="Times New Roman" w:cs="Times New Roman"/>
        </w:rPr>
        <w:t>：双击</w:t>
      </w:r>
      <w:r w:rsidRPr="006B5DE3">
        <w:rPr>
          <w:rFonts w:ascii="Times New Roman" w:eastAsia="宋体" w:hAnsi="Times New Roman" w:cs="Times New Roman"/>
        </w:rPr>
        <w:t xml:space="preserve"> bat </w:t>
      </w:r>
      <w:r w:rsidRPr="006B5DE3">
        <w:rPr>
          <w:rFonts w:ascii="Times New Roman" w:eastAsia="宋体" w:hAnsi="Times New Roman" w:cs="Times New Roman"/>
        </w:rPr>
        <w:t>一闪就关。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>A</w:t>
      </w:r>
      <w:r w:rsidRPr="006B5DE3">
        <w:rPr>
          <w:rFonts w:ascii="Times New Roman" w:eastAsia="宋体" w:hAnsi="Times New Roman" w:cs="Times New Roman"/>
        </w:rPr>
        <w:t>：在资源管理器地址栏输入</w:t>
      </w:r>
      <w:r w:rsidRPr="006B5DE3">
        <w:rPr>
          <w:rFonts w:ascii="Times New Roman" w:eastAsia="宋体" w:hAnsi="Times New Roman" w:cs="Times New Roman"/>
        </w:rPr>
        <w:t xml:space="preserve"> cmd </w:t>
      </w:r>
      <w:r w:rsidRPr="006B5DE3">
        <w:rPr>
          <w:rFonts w:ascii="Times New Roman" w:eastAsia="宋体" w:hAnsi="Times New Roman" w:cs="Times New Roman"/>
        </w:rPr>
        <w:t>回车，在命令行里</w:t>
      </w:r>
      <w:r w:rsidRPr="006B5DE3">
        <w:rPr>
          <w:rFonts w:ascii="Times New Roman" w:eastAsia="宋体" w:hAnsi="Times New Roman" w:cs="Times New Roman"/>
        </w:rPr>
        <w:t xml:space="preserve"> cd </w:t>
      </w:r>
      <w:r w:rsidRPr="006B5DE3">
        <w:rPr>
          <w:rFonts w:ascii="Times New Roman" w:eastAsia="宋体" w:hAnsi="Times New Roman" w:cs="Times New Roman"/>
        </w:rPr>
        <w:t>到仓库根目录后手动执行该</w:t>
      </w:r>
      <w:r w:rsidRPr="006B5DE3">
        <w:rPr>
          <w:rFonts w:ascii="Times New Roman" w:eastAsia="宋体" w:hAnsi="Times New Roman" w:cs="Times New Roman"/>
        </w:rPr>
        <w:t xml:space="preserve"> bat</w:t>
      </w:r>
      <w:r w:rsidRPr="006B5DE3">
        <w:rPr>
          <w:rFonts w:ascii="Times New Roman" w:eastAsia="宋体" w:hAnsi="Times New Roman" w:cs="Times New Roman"/>
        </w:rPr>
        <w:t>，可看到报错信息。</w:t>
      </w:r>
    </w:p>
    <w:p w14:paraId="6CAD69CC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Q</w:t>
      </w:r>
      <w:r w:rsidRPr="006B5DE3">
        <w:rPr>
          <w:rFonts w:ascii="Times New Roman" w:eastAsia="宋体" w:hAnsi="Times New Roman" w:cs="Times New Roman"/>
        </w:rPr>
        <w:t>：提示找不到</w:t>
      </w:r>
      <w:r w:rsidRPr="006B5DE3">
        <w:rPr>
          <w:rFonts w:ascii="Times New Roman" w:eastAsia="宋体" w:hAnsi="Times New Roman" w:cs="Times New Roman"/>
        </w:rPr>
        <w:t xml:space="preserve"> venv\Scripts\python.exe</w:t>
      </w:r>
      <w:r w:rsidRPr="006B5DE3">
        <w:rPr>
          <w:rFonts w:ascii="Times New Roman" w:eastAsia="宋体" w:hAnsi="Times New Roman" w:cs="Times New Roman"/>
        </w:rPr>
        <w:t>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>A</w:t>
      </w:r>
      <w:r w:rsidRPr="006B5DE3">
        <w:rPr>
          <w:rFonts w:ascii="Times New Roman" w:eastAsia="宋体" w:hAnsi="Times New Roman" w:cs="Times New Roman"/>
        </w:rPr>
        <w:t>：先成功运行一次</w:t>
      </w:r>
      <w:r w:rsidRPr="006B5DE3">
        <w:rPr>
          <w:rFonts w:ascii="Times New Roman" w:eastAsia="宋体" w:hAnsi="Times New Roman" w:cs="Times New Roman"/>
        </w:rPr>
        <w:t xml:space="preserve"> setup_venv.bat</w:t>
      </w:r>
      <w:r w:rsidRPr="006B5DE3">
        <w:rPr>
          <w:rFonts w:ascii="Times New Roman" w:eastAsia="宋体" w:hAnsi="Times New Roman" w:cs="Times New Roman"/>
        </w:rPr>
        <w:t>。</w:t>
      </w:r>
    </w:p>
    <w:p w14:paraId="53C0BB5B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Q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pip </w:t>
      </w:r>
      <w:r w:rsidRPr="006B5DE3">
        <w:rPr>
          <w:rFonts w:ascii="Times New Roman" w:eastAsia="宋体" w:hAnsi="Times New Roman" w:cs="Times New Roman"/>
        </w:rPr>
        <w:t>很慢或超时。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>A</w:t>
      </w:r>
      <w:r w:rsidRPr="006B5DE3">
        <w:rPr>
          <w:rFonts w:ascii="Times New Roman" w:eastAsia="宋体" w:hAnsi="Times New Roman" w:cs="Times New Roman"/>
        </w:rPr>
        <w:t>：确认</w:t>
      </w:r>
      <w:r w:rsidRPr="006B5DE3">
        <w:rPr>
          <w:rFonts w:ascii="Times New Roman" w:eastAsia="宋体" w:hAnsi="Times New Roman" w:cs="Times New Roman"/>
        </w:rPr>
        <w:t xml:space="preserve"> config\pip_tsinghua.ini </w:t>
      </w:r>
      <w:r w:rsidRPr="006B5DE3">
        <w:rPr>
          <w:rFonts w:ascii="Times New Roman" w:eastAsia="宋体" w:hAnsi="Times New Roman" w:cs="Times New Roman"/>
        </w:rPr>
        <w:t>存在，且用</w:t>
      </w:r>
      <w:r w:rsidRPr="006B5DE3">
        <w:rPr>
          <w:rFonts w:ascii="Times New Roman" w:eastAsia="宋体" w:hAnsi="Times New Roman" w:cs="Times New Roman"/>
        </w:rPr>
        <w:t xml:space="preserve"> setup_venv.bat </w:t>
      </w:r>
      <w:r w:rsidRPr="006B5DE3">
        <w:rPr>
          <w:rFonts w:ascii="Times New Roman" w:eastAsia="宋体" w:hAnsi="Times New Roman" w:cs="Times New Roman"/>
        </w:rPr>
        <w:t>安装（其会设置</w:t>
      </w:r>
      <w:r w:rsidRPr="006B5DE3">
        <w:rPr>
          <w:rFonts w:ascii="Times New Roman" w:eastAsia="宋体" w:hAnsi="Times New Roman" w:cs="Times New Roman"/>
        </w:rPr>
        <w:t xml:space="preserve"> PIP_CONFIG_FILE</w:t>
      </w:r>
      <w:r w:rsidRPr="006B5DE3">
        <w:rPr>
          <w:rFonts w:ascii="Times New Roman" w:eastAsia="宋体" w:hAnsi="Times New Roman" w:cs="Times New Roman"/>
        </w:rPr>
        <w:t>）。若仍失败，检查公司网络是否拦截</w:t>
      </w:r>
      <w:r w:rsidRPr="006B5DE3">
        <w:rPr>
          <w:rFonts w:ascii="Times New Roman" w:eastAsia="宋体" w:hAnsi="Times New Roman" w:cs="Times New Roman"/>
        </w:rPr>
        <w:t xml:space="preserve"> PyPI </w:t>
      </w:r>
      <w:r w:rsidRPr="006B5DE3">
        <w:rPr>
          <w:rFonts w:ascii="Times New Roman" w:eastAsia="宋体" w:hAnsi="Times New Roman" w:cs="Times New Roman"/>
        </w:rPr>
        <w:t>镜像。</w:t>
      </w:r>
    </w:p>
    <w:p w14:paraId="23E082D4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Q</w:t>
      </w:r>
      <w:r w:rsidRPr="006B5DE3">
        <w:rPr>
          <w:rFonts w:ascii="Times New Roman" w:eastAsia="宋体" w:hAnsi="Times New Roman" w:cs="Times New Roman"/>
        </w:rPr>
        <w:t>：抓取间隔配置了</w:t>
      </w:r>
      <w:r w:rsidRPr="006B5DE3">
        <w:rPr>
          <w:rFonts w:ascii="Times New Roman" w:eastAsia="宋体" w:hAnsi="Times New Roman" w:cs="Times New Roman"/>
        </w:rPr>
        <w:t xml:space="preserve"> [30,50] </w:t>
      </w:r>
      <w:r w:rsidRPr="006B5DE3">
        <w:rPr>
          <w:rFonts w:ascii="Times New Roman" w:eastAsia="宋体" w:hAnsi="Times New Roman" w:cs="Times New Roman"/>
        </w:rPr>
        <w:t>仍很快。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>A</w:t>
      </w:r>
      <w:r w:rsidRPr="006B5DE3">
        <w:rPr>
          <w:rFonts w:ascii="Times New Roman" w:eastAsia="宋体" w:hAnsi="Times New Roman" w:cs="Times New Roman"/>
        </w:rPr>
        <w:t>：检查</w:t>
      </w:r>
      <w:r w:rsidRPr="006B5DE3">
        <w:rPr>
          <w:rFonts w:ascii="Times New Roman" w:eastAsia="宋体" w:hAnsi="Times New Roman" w:cs="Times New Roman"/>
        </w:rPr>
        <w:t xml:space="preserve"> scrape_wecatalog_store.bat </w:t>
      </w:r>
      <w:r w:rsidRPr="006B5DE3">
        <w:rPr>
          <w:rFonts w:ascii="Times New Roman" w:eastAsia="宋体" w:hAnsi="Times New Roman" w:cs="Times New Roman"/>
        </w:rPr>
        <w:t>是否仍带</w:t>
      </w:r>
      <w:r w:rsidRPr="006B5DE3">
        <w:rPr>
          <w:rFonts w:ascii="Times New Roman" w:eastAsia="宋体" w:hAnsi="Times New Roman" w:cs="Times New Roman"/>
        </w:rPr>
        <w:t xml:space="preserve"> --detail-delay </w:t>
      </w:r>
      <w:r w:rsidRPr="006B5DE3">
        <w:rPr>
          <w:rFonts w:ascii="Times New Roman" w:eastAsia="宋体" w:hAnsi="Times New Roman" w:cs="Times New Roman"/>
        </w:rPr>
        <w:t>参数；命令行会覆盖</w:t>
      </w:r>
      <w:r w:rsidRPr="006B5DE3">
        <w:rPr>
          <w:rFonts w:ascii="Times New Roman" w:eastAsia="宋体" w:hAnsi="Times New Roman" w:cs="Times New Roman"/>
        </w:rPr>
        <w:t xml:space="preserve"> WECATALOG_DETAIL_DELAY</w:t>
      </w:r>
      <w:r w:rsidRPr="006B5DE3">
        <w:rPr>
          <w:rFonts w:ascii="Times New Roman" w:eastAsia="宋体" w:hAnsi="Times New Roman" w:cs="Times New Roman"/>
        </w:rPr>
        <w:t>，可删掉该行或改成与配置一致。</w:t>
      </w:r>
    </w:p>
    <w:p w14:paraId="7707C0A6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lastRenderedPageBreak/>
        <w:t>Q</w:t>
      </w:r>
      <w:r w:rsidRPr="006B5DE3">
        <w:rPr>
          <w:rFonts w:ascii="Times New Roman" w:eastAsia="宋体" w:hAnsi="Times New Roman" w:cs="Times New Roman"/>
        </w:rPr>
        <w:t>：</w:t>
      </w:r>
      <w:r w:rsidRPr="006B5DE3">
        <w:rPr>
          <w:rFonts w:ascii="Times New Roman" w:eastAsia="宋体" w:hAnsi="Times New Roman" w:cs="Times New Roman"/>
        </w:rPr>
        <w:t xml:space="preserve">seven17.json </w:t>
      </w:r>
      <w:r w:rsidRPr="006B5DE3">
        <w:rPr>
          <w:rFonts w:ascii="Times New Roman" w:eastAsia="宋体" w:hAnsi="Times New Roman" w:cs="Times New Roman"/>
        </w:rPr>
        <w:t>能否发给同事？</w:t>
      </w:r>
      <w:r w:rsidRPr="006B5DE3">
        <w:rPr>
          <w:rFonts w:ascii="Times New Roman" w:eastAsia="宋体" w:hAnsi="Times New Roman" w:cs="Times New Roman"/>
        </w:rPr>
        <w:t xml:space="preserve">  </w:t>
      </w:r>
      <w:r w:rsidRPr="006B5DE3">
        <w:rPr>
          <w:rFonts w:ascii="Times New Roman" w:eastAsia="宋体" w:hAnsi="Times New Roman" w:cs="Times New Roman"/>
        </w:rPr>
        <w:br/>
        <w:t>A</w:t>
      </w:r>
      <w:r w:rsidRPr="006B5DE3">
        <w:rPr>
          <w:rFonts w:ascii="Times New Roman" w:eastAsia="宋体" w:hAnsi="Times New Roman" w:cs="Times New Roman"/>
        </w:rPr>
        <w:t>：内含密钥与账号，仅通过安全渠道点对点传递；公开仓库应只保留</w:t>
      </w:r>
      <w:r w:rsidRPr="006B5DE3">
        <w:rPr>
          <w:rFonts w:ascii="Times New Roman" w:eastAsia="宋体" w:hAnsi="Times New Roman" w:cs="Times New Roman"/>
        </w:rPr>
        <w:t xml:space="preserve"> seven17.example.json</w:t>
      </w:r>
      <w:r w:rsidRPr="006B5DE3">
        <w:rPr>
          <w:rFonts w:ascii="Times New Roman" w:eastAsia="宋体" w:hAnsi="Times New Roman" w:cs="Times New Roman"/>
        </w:rPr>
        <w:t>。</w:t>
      </w:r>
    </w:p>
    <w:p w14:paraId="7F76A500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────────────────────────────</w:t>
      </w:r>
    </w:p>
    <w:p w14:paraId="05A4E538" w14:textId="77777777" w:rsidR="0043083B" w:rsidRPr="006B5DE3" w:rsidRDefault="00000000">
      <w:pPr>
        <w:pStyle w:val="1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 xml:space="preserve">8. </w:t>
      </w:r>
      <w:r w:rsidRPr="006B5DE3">
        <w:rPr>
          <w:rFonts w:ascii="Times New Roman" w:eastAsia="宋体" w:hAnsi="Times New Roman" w:cs="Times New Roman"/>
        </w:rPr>
        <w:t>技术支持与更新</w:t>
      </w:r>
    </w:p>
    <w:p w14:paraId="21FA3E55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功能与参数以仓库内</w:t>
      </w:r>
      <w:r w:rsidRPr="006B5DE3">
        <w:rPr>
          <w:rFonts w:ascii="Times New Roman" w:eastAsia="宋体" w:hAnsi="Times New Roman" w:cs="Times New Roman"/>
        </w:rPr>
        <w:t xml:space="preserve"> seven17.example.json</w:t>
      </w:r>
      <w:r w:rsidRPr="006B5DE3">
        <w:rPr>
          <w:rFonts w:ascii="Times New Roman" w:eastAsia="宋体" w:hAnsi="Times New Roman" w:cs="Times New Roman"/>
        </w:rPr>
        <w:t>、各模块文件头注释及</w:t>
      </w:r>
      <w:r w:rsidRPr="006B5DE3">
        <w:rPr>
          <w:rFonts w:ascii="Times New Roman" w:eastAsia="宋体" w:hAnsi="Times New Roman" w:cs="Times New Roman"/>
        </w:rPr>
        <w:t xml:space="preserve"> .bat </w:t>
      </w:r>
      <w:r w:rsidRPr="006B5DE3">
        <w:rPr>
          <w:rFonts w:ascii="Times New Roman" w:eastAsia="宋体" w:hAnsi="Times New Roman" w:cs="Times New Roman"/>
        </w:rPr>
        <w:t>内</w:t>
      </w:r>
      <w:r w:rsidRPr="006B5DE3">
        <w:rPr>
          <w:rFonts w:ascii="Times New Roman" w:eastAsia="宋体" w:hAnsi="Times New Roman" w:cs="Times New Roman"/>
        </w:rPr>
        <w:t xml:space="preserve"> rem </w:t>
      </w:r>
      <w:r w:rsidRPr="006B5DE3">
        <w:rPr>
          <w:rFonts w:ascii="Times New Roman" w:eastAsia="宋体" w:hAnsi="Times New Roman" w:cs="Times New Roman"/>
        </w:rPr>
        <w:t>说明为准。若维护者更新了依赖，请在根目录重新运行</w:t>
      </w:r>
      <w:r w:rsidRPr="006B5DE3">
        <w:rPr>
          <w:rFonts w:ascii="Times New Roman" w:eastAsia="宋体" w:hAnsi="Times New Roman" w:cs="Times New Roman"/>
        </w:rPr>
        <w:t xml:space="preserve"> setup_venv.bat </w:t>
      </w:r>
      <w:r w:rsidRPr="006B5DE3">
        <w:rPr>
          <w:rFonts w:ascii="Times New Roman" w:eastAsia="宋体" w:hAnsi="Times New Roman" w:cs="Times New Roman"/>
        </w:rPr>
        <w:t>以刷新</w:t>
      </w:r>
      <w:r w:rsidRPr="006B5DE3">
        <w:rPr>
          <w:rFonts w:ascii="Times New Roman" w:eastAsia="宋体" w:hAnsi="Times New Roman" w:cs="Times New Roman"/>
        </w:rPr>
        <w:t xml:space="preserve"> venv </w:t>
      </w:r>
      <w:r w:rsidRPr="006B5DE3">
        <w:rPr>
          <w:rFonts w:ascii="Times New Roman" w:eastAsia="宋体" w:hAnsi="Times New Roman" w:cs="Times New Roman"/>
        </w:rPr>
        <w:t>中的包。</w:t>
      </w:r>
    </w:p>
    <w:p w14:paraId="18360412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文档版本：与仓库</w:t>
      </w:r>
      <w:r w:rsidRPr="006B5DE3">
        <w:rPr>
          <w:rFonts w:ascii="Times New Roman" w:eastAsia="宋体" w:hAnsi="Times New Roman" w:cs="Times New Roman"/>
        </w:rPr>
        <w:t xml:space="preserve"> docs/</w:t>
      </w:r>
      <w:r w:rsidRPr="006B5DE3">
        <w:rPr>
          <w:rFonts w:ascii="Times New Roman" w:eastAsia="宋体" w:hAnsi="Times New Roman" w:cs="Times New Roman"/>
        </w:rPr>
        <w:t>用户说明</w:t>
      </w:r>
      <w:r w:rsidRPr="006B5DE3">
        <w:rPr>
          <w:rFonts w:ascii="Times New Roman" w:eastAsia="宋体" w:hAnsi="Times New Roman" w:cs="Times New Roman"/>
        </w:rPr>
        <w:t xml:space="preserve">.md </w:t>
      </w:r>
      <w:r w:rsidRPr="006B5DE3">
        <w:rPr>
          <w:rFonts w:ascii="Times New Roman" w:eastAsia="宋体" w:hAnsi="Times New Roman" w:cs="Times New Roman"/>
        </w:rPr>
        <w:t>同步。</w:t>
      </w:r>
      <w:r w:rsidRPr="006B5DE3">
        <w:rPr>
          <w:rFonts w:ascii="Times New Roman" w:eastAsia="宋体" w:hAnsi="Times New Roman" w:cs="Times New Roman"/>
        </w:rPr>
        <w:t xml:space="preserve">Word </w:t>
      </w:r>
      <w:r w:rsidRPr="006B5DE3">
        <w:rPr>
          <w:rFonts w:ascii="Times New Roman" w:eastAsia="宋体" w:hAnsi="Times New Roman" w:cs="Times New Roman"/>
        </w:rPr>
        <w:t>版由同目录</w:t>
      </w:r>
      <w:r w:rsidRPr="006B5DE3">
        <w:rPr>
          <w:rFonts w:ascii="Times New Roman" w:eastAsia="宋体" w:hAnsi="Times New Roman" w:cs="Times New Roman"/>
        </w:rPr>
        <w:t xml:space="preserve"> build_docx.py </w:t>
      </w:r>
      <w:r w:rsidRPr="006B5DE3">
        <w:rPr>
          <w:rFonts w:ascii="Times New Roman" w:eastAsia="宋体" w:hAnsi="Times New Roman" w:cs="Times New Roman"/>
        </w:rPr>
        <w:t>生成：</w:t>
      </w:r>
    </w:p>
    <w:p w14:paraId="6B46DB10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docs/</w:t>
      </w:r>
      <w:r w:rsidRPr="006B5DE3">
        <w:rPr>
          <w:rFonts w:ascii="Times New Roman" w:eastAsia="宋体" w:hAnsi="Times New Roman" w:cs="Times New Roman"/>
        </w:rPr>
        <w:t>用户说明</w:t>
      </w:r>
      <w:r w:rsidRPr="006B5DE3">
        <w:rPr>
          <w:rFonts w:ascii="Times New Roman" w:eastAsia="宋体" w:hAnsi="Times New Roman" w:cs="Times New Roman"/>
        </w:rPr>
        <w:t>.docx</w:t>
      </w:r>
      <w:r w:rsidRPr="006B5DE3">
        <w:rPr>
          <w:rFonts w:ascii="Times New Roman" w:eastAsia="宋体" w:hAnsi="Times New Roman" w:cs="Times New Roman"/>
        </w:rPr>
        <w:t>（中文文件名）</w:t>
      </w:r>
    </w:p>
    <w:p w14:paraId="184EDB51" w14:textId="77777777" w:rsidR="0043083B" w:rsidRPr="006B5DE3" w:rsidRDefault="00000000">
      <w:pPr>
        <w:pStyle w:val="a0"/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docs/USER_GUIDE_zh-CN.docx</w:t>
      </w:r>
      <w:r w:rsidRPr="006B5DE3">
        <w:rPr>
          <w:rFonts w:ascii="Times New Roman" w:eastAsia="宋体" w:hAnsi="Times New Roman" w:cs="Times New Roman"/>
        </w:rPr>
        <w:t>（纯英文文件名，便于邮件或网盘分发）</w:t>
      </w:r>
    </w:p>
    <w:p w14:paraId="2440787C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</w:rPr>
        <w:t>重新生成（需已安装</w:t>
      </w:r>
      <w:r w:rsidRPr="006B5DE3">
        <w:rPr>
          <w:rFonts w:ascii="Times New Roman" w:eastAsia="宋体" w:hAnsi="Times New Roman" w:cs="Times New Roman"/>
        </w:rPr>
        <w:t xml:space="preserve"> python-docx</w:t>
      </w:r>
      <w:r w:rsidRPr="006B5DE3">
        <w:rPr>
          <w:rFonts w:ascii="Times New Roman" w:eastAsia="宋体" w:hAnsi="Times New Roman" w:cs="Times New Roman"/>
        </w:rPr>
        <w:t>，可用清华源）：</w:t>
      </w:r>
    </w:p>
    <w:p w14:paraId="585B0084" w14:textId="77777777" w:rsidR="0043083B" w:rsidRPr="006B5DE3" w:rsidRDefault="00000000">
      <w:pPr>
        <w:rPr>
          <w:rFonts w:ascii="Times New Roman" w:eastAsia="宋体" w:hAnsi="Times New Roman" w:cs="Times New Roman"/>
        </w:rPr>
      </w:pPr>
      <w:r w:rsidRPr="006B5DE3">
        <w:rPr>
          <w:rFonts w:ascii="Times New Roman" w:eastAsia="宋体" w:hAnsi="Times New Roman" w:cs="Times New Roman"/>
          <w:sz w:val="18"/>
        </w:rPr>
        <w:t>set PIP_CONFIG_FILE=%CD%\config\pip_tsinghua.ini</w:t>
      </w:r>
      <w:r w:rsidRPr="006B5DE3">
        <w:rPr>
          <w:rFonts w:ascii="Times New Roman" w:eastAsia="宋体" w:hAnsi="Times New Roman" w:cs="Times New Roman"/>
          <w:sz w:val="18"/>
        </w:rPr>
        <w:br/>
        <w:t>venv\Scripts\pip install python-docx</w:t>
      </w:r>
      <w:r w:rsidRPr="006B5DE3">
        <w:rPr>
          <w:rFonts w:ascii="Times New Roman" w:eastAsia="宋体" w:hAnsi="Times New Roman" w:cs="Times New Roman"/>
          <w:sz w:val="18"/>
        </w:rPr>
        <w:br/>
        <w:t>venv\Scripts\python docs\build_docx.py</w:t>
      </w:r>
    </w:p>
    <w:sectPr w:rsidR="0043083B" w:rsidRPr="006B5D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848712">
    <w:abstractNumId w:val="8"/>
  </w:num>
  <w:num w:numId="2" w16cid:durableId="2100330345">
    <w:abstractNumId w:val="6"/>
  </w:num>
  <w:num w:numId="3" w16cid:durableId="8915416">
    <w:abstractNumId w:val="5"/>
  </w:num>
  <w:num w:numId="4" w16cid:durableId="1840999980">
    <w:abstractNumId w:val="4"/>
  </w:num>
  <w:num w:numId="5" w16cid:durableId="782117760">
    <w:abstractNumId w:val="7"/>
  </w:num>
  <w:num w:numId="6" w16cid:durableId="916481330">
    <w:abstractNumId w:val="3"/>
  </w:num>
  <w:num w:numId="7" w16cid:durableId="1052920978">
    <w:abstractNumId w:val="2"/>
  </w:num>
  <w:num w:numId="8" w16cid:durableId="622076556">
    <w:abstractNumId w:val="1"/>
  </w:num>
  <w:num w:numId="9" w16cid:durableId="177683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083B"/>
    <w:rsid w:val="006B5DE3"/>
    <w:rsid w:val="00846C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36091"/>
  <w14:defaultImageDpi w14:val="300"/>
  <w15:docId w15:val="{1CFDDD07-24DA-48EF-8E76-93B2BAA68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1693</Words>
  <Characters>2152</Characters>
  <Application>Microsoft Office Word</Application>
  <DocSecurity>0</DocSecurity>
  <Lines>119</Lines>
  <Paragraphs>183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广浩 杨</cp:lastModifiedBy>
  <cp:revision>2</cp:revision>
  <dcterms:created xsi:type="dcterms:W3CDTF">2013-12-23T23:15:00Z</dcterms:created>
  <dcterms:modified xsi:type="dcterms:W3CDTF">2026-05-13T15:03:00Z</dcterms:modified>
  <cp:category/>
</cp:coreProperties>
</file>